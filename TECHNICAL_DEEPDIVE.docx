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RAG Document Q&amp;A — Complete Technical Deep-Dive</w:t>
      </w:r>
    </w:p>
    <w:p>
      <w:r>
        <w:t>A file-by-file explanation of the project: what each file does, the key</w:t>
      </w:r>
    </w:p>
    <w:p>
      <w:r>
        <w:t>implementation details, why it is written that way, and exactly how the system</w:t>
      </w:r>
    </w:p>
    <w:p>
      <w:r>
        <w:t>executes. Read this and you can whiteboard the whole system.</w:t>
      </w:r>
    </w:p>
    <w:p>
      <w:r>
        <w:t>---</w:t>
      </w:r>
    </w:p>
    <w:p>
      <w:pPr>
        <w:pStyle w:val="Heading2"/>
      </w:pPr>
      <w:r>
        <w:t>1. Big picture</w:t>
      </w:r>
    </w:p>
    <w:p>
      <w:r>
        <w:t>The system answers questions over a private document corpus using</w:t>
      </w:r>
    </w:p>
    <w:p>
      <w:r>
        <w:t>retrieval-augmented generation (RAG). Instead of asking an LLM to answer from</w:t>
      </w:r>
    </w:p>
    <w:p>
      <w:r>
        <w:t xml:space="preserve">its training data (which invites hallucination), we first </w:t>
      </w:r>
      <w:r>
        <w:rPr>
          <w:b/>
        </w:rPr>
        <w:t>retrieve</w:t>
      </w:r>
      <w:r>
        <w:t xml:space="preserve"> the most</w:t>
      </w:r>
    </w:p>
    <w:p>
      <w:r>
        <w:t>relevant passages from our own documents, then ask the LLM to answer **using</w:t>
      </w:r>
    </w:p>
    <w:p>
      <w:r>
        <w:t>only those passages</w:t>
      </w:r>
      <w:r>
        <w:rPr>
          <w:b/>
        </w:rPr>
        <w:t xml:space="preserve">. A separate </w:t>
      </w:r>
      <w:r>
        <w:t>evaluation harness** measures whether the</w:t>
      </w:r>
    </w:p>
    <w:p>
      <w:r>
        <w:t>retrieval and answering actually work, using 18 gold-standard questions.</w:t>
      </w:r>
    </w:p>
    <w:p>
      <w:r>
        <w:t>Three execution paths share the same building blocks:</w:t>
      </w:r>
    </w:p>
    <w:p>
      <w:pPr>
        <w:pStyle w:val="ListBullet"/>
      </w:pPr>
      <w:r>
        <w:rPr>
          <w:b/>
        </w:rPr>
        <w:t>Index build</w:t>
      </w:r>
      <w:r>
        <w:t xml:space="preserve"> (</w:t>
      </w:r>
      <w:r>
        <w:rPr>
          <w:rFonts w:ascii="Consolas" w:hAnsi="Consolas"/>
          <w:sz w:val="19"/>
        </w:rPr>
        <w:t>python run_eval.py --rebuild</w:t>
      </w:r>
      <w:r>
        <w:t>): documents → chunks →</w:t>
      </w:r>
    </w:p>
    <w:p>
      <w:r>
        <w:t>vectors → saved index. Run once per corpus change.</w:t>
      </w:r>
    </w:p>
    <w:p>
      <w:pPr>
        <w:pStyle w:val="ListBullet"/>
      </w:pPr>
      <w:r>
        <w:rPr>
          <w:b/>
        </w:rPr>
        <w:t>Serving</w:t>
      </w:r>
      <w:r>
        <w:t xml:space="preserve"> (</w:t>
      </w:r>
      <w:r>
        <w:rPr>
          <w:rFonts w:ascii="Consolas" w:hAnsi="Consolas"/>
          <w:sz w:val="19"/>
        </w:rPr>
        <w:t>streamlit run app.py</w:t>
      </w:r>
      <w:r>
        <w:t>): question → embed → top-k search →</w:t>
      </w:r>
    </w:p>
    <w:p>
      <w:r>
        <w:t>grounded answer → display with sources.</w:t>
      </w:r>
    </w:p>
    <w:p>
      <w:pPr>
        <w:pStyle w:val="ListBullet"/>
      </w:pPr>
      <w:r>
        <w:rPr>
          <w:b/>
        </w:rPr>
        <w:t>Evaluation</w:t>
      </w:r>
      <w:r>
        <w:t xml:space="preserve"> (</w:t>
      </w:r>
      <w:r>
        <w:rPr>
          <w:rFonts w:ascii="Consolas" w:hAnsi="Consolas"/>
          <w:sz w:val="19"/>
        </w:rPr>
        <w:t>python run_eval.py</w:t>
      </w:r>
      <w:r>
        <w:t>): 18 questions → retrieval metrics +</w:t>
      </w:r>
    </w:p>
    <w:p>
      <w:r>
        <w:t>answer metrics → printed report.</w:t>
      </w:r>
    </w:p>
    <w:p>
      <w:pPr>
        <w:pStyle w:val="Heading2"/>
      </w:pPr>
      <w:r>
        <w:t>2. Key concepts primer (for readers new to RAG)</w:t>
      </w:r>
    </w:p>
    <w:p>
      <w:r>
        <w:t>Assumes you're comfortable with code and math. Each concept: what it is, the</w:t>
      </w:r>
    </w:p>
    <w:p>
      <w:r>
        <w:t>math, and why it matters in this system.</w:t>
      </w:r>
    </w:p>
    <w:p>
      <w:pPr>
        <w:pStyle w:val="Heading3"/>
      </w:pPr>
      <w:r>
        <w:t>Embeddings: text as geometry</w:t>
      </w:r>
    </w:p>
    <w:p>
      <w:r>
        <w:t>An embedding model maps a piece of text to a vector in R^d (here d = 384) such</w:t>
      </w:r>
    </w:p>
    <w:p>
      <w:r>
        <w:t>that *semantic similarity becomes geometric proximity*: paraphrases land near</w:t>
      </w:r>
    </w:p>
    <w:p>
      <w:r>
        <w:t>each other, unrelated texts far apart. This works because of the distributional</w:t>
      </w:r>
    </w:p>
    <w:p>
      <w:r>
        <w:t>hypothesis — text appearing in similar contexts gets similar vectors. Neural</w:t>
      </w:r>
    </w:p>
    <w:p>
      <w:r>
        <w:t>embedding models are trained contrastively: the loss pulls embeddings of</w:t>
      </w:r>
    </w:p>
    <w:p>
      <w:r>
        <w:t>paraphrase pairs together and pushes random pairs apart. Once text is geometry,</w:t>
      </w:r>
    </w:p>
    <w:p>
      <w:r>
        <w:t>"find relevant passages" becomes "find nearest vectors" — a math problem</w:t>
      </w:r>
    </w:p>
    <w:p>
      <w:r>
        <w:t>instead of a keyword problem.</w:t>
      </w:r>
    </w:p>
    <w:p>
      <w:pPr>
        <w:pStyle w:val="Heading3"/>
      </w:pPr>
      <w:r>
        <w:t>Cosine similarity: the relevance score</w:t>
      </w:r>
    </w:p>
    <w:p>
      <w:r>
        <w:t>For vectors a and b: cos(theta) = (a . b) / (||a|| ||b||). We L2-normalize every</w:t>
      </w:r>
    </w:p>
    <w:p>
      <w:r>
        <w:t>vector at embed time (divide by its norm), so ||a|| = ||b|| = 1 and cosine</w:t>
      </w:r>
    </w:p>
    <w:p>
      <w:r>
        <w:t xml:space="preserve">similarity reduces to a plain dot product — which is why </w:t>
      </w:r>
      <w:r>
        <w:rPr>
          <w:rFonts w:ascii="Consolas" w:hAnsi="Consolas"/>
          <w:sz w:val="19"/>
        </w:rPr>
        <w:t>store.search()</w:t>
      </w:r>
      <w:r>
        <w:t xml:space="preserve"> is a</w:t>
      </w:r>
    </w:p>
    <w:p>
      <w:r>
        <w:t>single matrix multiply. We use cosine rather than Euclidean distance because we</w:t>
      </w:r>
    </w:p>
    <w:p>
      <w:r>
        <w:t>care about *direction* (topic), not *magnitude*: a long chunk and a short chunk</w:t>
      </w:r>
    </w:p>
    <w:p>
      <w:r>
        <w:t>on the same topic should score similarly, while raw dot products would favor</w:t>
      </w:r>
    </w:p>
    <w:p>
      <w:r>
        <w:t>long vectors.</w:t>
      </w:r>
    </w:p>
    <w:p>
      <w:pPr>
        <w:pStyle w:val="Heading3"/>
      </w:pPr>
      <w:r>
        <w:t>TF-IDF: the non-neural baseline</w:t>
      </w:r>
    </w:p>
    <w:p>
      <w:r>
        <w:t>TF-IDF scores a term t in document d as tf(t,d) x log(N / df(t)): how often the</w:t>
      </w:r>
    </w:p>
    <w:p>
      <w:r>
        <w:t>term appears here, discounted by how common it is across all N documents.</w:t>
      </w:r>
    </w:p>
    <w:p>
      <w:r>
        <w:t>"Expected loss" in a credit-risk doc scores high; "the" scores near zero. Our</w:t>
      </w:r>
    </w:p>
    <w:p>
      <w:r>
        <w:t>fallback uses 1-2 grams (so "expected loss" is a feature, not just "expected" +</w:t>
      </w:r>
    </w:p>
    <w:p>
      <w:r>
        <w:t>"loss") and drops English stop words, capped at 20,000 features. The result is a</w:t>
      </w:r>
    </w:p>
    <w:p>
      <w:r>
        <w:t>*sparse* 20k-dim vector versus the *dense* 384-dim neural one. TF-IDF only</w:t>
      </w:r>
    </w:p>
    <w:p>
      <w:r>
        <w:t>matches literal words — it cannot see that "PD times LGD" and "expected loss</w:t>
      </w:r>
    </w:p>
    <w:p>
      <w:r>
        <w:t>formula" mean the same thing. That gap is exactly what neural embeddings close.</w:t>
      </w:r>
    </w:p>
    <w:p>
      <w:pPr>
        <w:pStyle w:val="Heading3"/>
      </w:pPr>
      <w:r>
        <w:t>Chunking: why not embed whole documents</w:t>
      </w:r>
    </w:p>
    <w:p>
      <w:r>
        <w:t>Two reasons. First, embedding models have input limits (MiniLM: 512 tokens) —</w:t>
      </w:r>
    </w:p>
    <w:p>
      <w:r>
        <w:t>long docs get truncated. Second, and more important, *retrieval precision*: a</w:t>
      </w:r>
    </w:p>
    <w:p>
      <w:r>
        <w:t>whole document's vector averages over everything it discusses, so a specific</w:t>
      </w:r>
    </w:p>
    <w:p>
      <w:r>
        <w:t>question's signal drowns. Chunks (~500 chars) are small enough that one chunk is</w:t>
      </w:r>
    </w:p>
    <w:p>
      <w:r>
        <w:t>roughly one idea. Too small and you lose context (a pronoun's antecedent lives</w:t>
      </w:r>
    </w:p>
    <w:p>
      <w:r>
        <w:t>in the previous chunk); too big and the signal dilutes again. The 80-char</w:t>
      </w:r>
    </w:p>
    <w:p>
      <w:r>
        <w:t>overlap is insurance: if a definition straddles a boundary, at least one chunk</w:t>
      </w:r>
    </w:p>
    <w:p>
      <w:r>
        <w:t>contains it whole. Chunking is word-aware (never splits mid-word) for the same</w:t>
      </w:r>
    </w:p>
    <w:p>
      <w:r>
        <w:t>reason.</w:t>
      </w:r>
    </w:p>
    <w:p>
      <w:pPr>
        <w:pStyle w:val="Heading3"/>
      </w:pPr>
      <w:r>
        <w:t>Top-k and the precision/recall trade-off</w:t>
      </w:r>
    </w:p>
    <w:p>
      <w:r>
        <w:t>k is a knob, not a constant. Small k (1-2): focused context, cheap, but one bad</w:t>
      </w:r>
    </w:p>
    <w:p>
      <w:r>
        <w:t>retrieval sinks the answer. Large k (8+): the right passage is almost surely</w:t>
      </w:r>
    </w:p>
    <w:p>
      <w:r>
        <w:t>included, but you pay in tokens, latency, and noise — irrelevant passages</w:t>
      </w:r>
    </w:p>
    <w:p>
      <w:r>
        <w:t>distract the model ("lost in the middle" is a measured phenomenon: models</w:t>
      </w:r>
    </w:p>
    <w:p>
      <w:r>
        <w:t>overweight the start and end of long contexts). The Streamlit slider lets you</w:t>
      </w:r>
    </w:p>
    <w:p>
      <w:r>
        <w:t>feel this directly; the eval harness measures it (hit_rate@k rises with k,</w:t>
      </w:r>
    </w:p>
    <w:p>
      <w:r>
        <w:t>answer quality eventually falls).</w:t>
      </w:r>
    </w:p>
    <w:p>
      <w:pPr>
        <w:pStyle w:val="Heading3"/>
      </w:pPr>
      <w:r>
        <w:t>Grounded generation: the prompt as contract</w:t>
      </w:r>
    </w:p>
    <w:p>
      <w:r>
        <w:t>The LLM never sees the question alone — it sees retrieved passages plus an</w:t>
      </w:r>
    </w:p>
    <w:p>
      <w:r>
        <w:t>instruction: answer *only* from the context, and say "I don't know based on the</w:t>
      </w:r>
    </w:p>
    <w:p>
      <w:r>
        <w:t>provided documents" otherwise. Temperature 0.1 keeps sampling near-greedy (less</w:t>
      </w:r>
    </w:p>
    <w:p>
      <w:r>
        <w:t>creativity, fewer hallucinations). This is the whole anti-hallucination strategy</w:t>
      </w:r>
    </w:p>
    <w:p>
      <w:r>
        <w:t>in one place: constrain the model's knowledge to what you retrieved, and give</w:t>
      </w:r>
    </w:p>
    <w:p>
      <w:r>
        <w:t>it an explicit abstention path instead of forcing an answer.</w:t>
      </w:r>
    </w:p>
    <w:p>
      <w:pPr>
        <w:pStyle w:val="Heading3"/>
      </w:pPr>
      <w:r>
        <w:t>Hallucination (and what RAG doesn't fix)</w:t>
      </w:r>
    </w:p>
    <w:p>
      <w:r>
        <w:t>Hallucination = fluent, confident, wrong. RAG attacks the main cause (the model</w:t>
      </w:r>
    </w:p>
    <w:p>
      <w:r>
        <w:t>answering from stale parametric memory), but two failure modes remain:</w:t>
      </w:r>
    </w:p>
    <w:p>
      <w:r>
        <w:t>retrieval fetches the *wrong* passages (then the model faithfully answers from</w:t>
      </w:r>
    </w:p>
    <w:p>
      <w:r>
        <w:t>wrong context), and the model misreads correct passages. That's why the system</w:t>
      </w:r>
    </w:p>
    <w:p>
      <w:r>
        <w:t>shows sources with scores (transparency) and why faithfulness is *measured* by</w:t>
      </w:r>
    </w:p>
    <w:p>
      <w:r>
        <w:t>the judge rather than assumed.</w:t>
      </w:r>
    </w:p>
    <w:p>
      <w:pPr>
        <w:pStyle w:val="Heading3"/>
      </w:pPr>
      <w:r>
        <w:t>RAG vs fine-tuning</w:t>
      </w:r>
    </w:p>
    <w:p>
      <w:r>
        <w:t>The industry split: fine-tuning teaches *behavior* (tone, format, task skill);</w:t>
      </w:r>
    </w:p>
    <w:p>
      <w:r>
        <w:t>RAG supplies *knowledge* (facts that change). Baking fast-changing facts into</w:t>
      </w:r>
    </w:p>
    <w:p>
      <w:r>
        <w:t>weights is expensive and goes stale; updating a document corpus is a file copy.</w:t>
      </w:r>
    </w:p>
    <w:p>
      <w:r>
        <w:t>For "answer questions over my docs," RAG wins on cost, freshness, and</w:t>
      </w:r>
    </w:p>
    <w:p>
      <w:r>
        <w:t>citability.</w:t>
      </w:r>
    </w:p>
    <w:p>
      <w:pPr>
        <w:pStyle w:val="Heading3"/>
      </w:pPr>
      <w:r>
        <w:t>Eval metrics, precisely</w:t>
      </w:r>
    </w:p>
    <w:p>
      <w:pPr>
        <w:pStyle w:val="ListBullet"/>
      </w:pPr>
      <w:r>
        <w:rPr>
          <w:b/>
        </w:rPr>
        <w:t>hit_rate@k</w:t>
      </w:r>
      <w:r>
        <w:t>: fraction of questions whose gold document appears in the</w:t>
      </w:r>
    </w:p>
    <w:p>
      <w:r>
        <w:t>top-k. Binary per question, then averaged.</w:t>
      </w:r>
    </w:p>
    <w:p>
      <w:pPr>
        <w:pStyle w:val="ListBullet"/>
      </w:pPr>
      <w:r>
        <w:rPr>
          <w:b/>
        </w:rPr>
        <w:t>MRR</w:t>
      </w:r>
      <w:r>
        <w:t xml:space="preserve"> (mean reciprocal rank): (1/n) * sum(1/rank_i), where rank_i is the</w:t>
      </w:r>
    </w:p>
    <w:p>
      <w:r>
        <w:t>1-indexed position of the gold doc (a miss contributes 0). Example: ranks 1,</w:t>
      </w:r>
    </w:p>
    <w:p>
      <w:r>
        <w:t>2, miss -&gt; (1 + 1/2 + 0)/3 = 0.5. MRR rewards putting the right doc *first*,</w:t>
      </w:r>
    </w:p>
    <w:p>
      <w:r>
        <w:t>not merely somewhere in the top-k.</w:t>
      </w:r>
    </w:p>
    <w:p>
      <w:pPr>
        <w:pStyle w:val="ListBullet"/>
      </w:pPr>
      <w:r>
        <w:rPr>
          <w:b/>
        </w:rPr>
        <w:t>Keyword coverage</w:t>
      </w:r>
      <w:r>
        <w:t>: |expected keywords found in answer| / |expected</w:t>
      </w:r>
    </w:p>
    <w:p>
      <w:r>
        <w:t>keywords|. Crude — substring match, no semantics — but deterministic and</w:t>
      </w:r>
    </w:p>
    <w:p>
      <w:r>
        <w:t>key-free.</w:t>
      </w:r>
    </w:p>
    <w:p>
      <w:pPr>
        <w:pStyle w:val="ListBullet"/>
      </w:pPr>
      <w:r>
        <w:rPr>
          <w:b/>
        </w:rPr>
        <w:t>LLM-as-judge faithfulness</w:t>
      </w:r>
      <w:r>
        <w:t>: the judge LLM answers YES/NO to "is every</w:t>
      </w:r>
    </w:p>
    <w:p>
      <w:r>
        <w:t>claim supported by the context?" Powerful, but the judge can itself be wrong</w:t>
      </w:r>
    </w:p>
    <w:p>
      <w:r>
        <w:t>or biased toward fluent answers, so it's the *last* metric layer, applied on</w:t>
      </w:r>
    </w:p>
    <w:p>
      <w:r>
        <w:t>top of deterministic ones — never the only one.</w:t>
      </w:r>
    </w:p>
    <w:p>
      <w:pPr>
        <w:pStyle w:val="Heading3"/>
      </w:pPr>
      <w:r>
        <w:t>Extractive vs generative answers</w:t>
      </w:r>
    </w:p>
    <w:p>
      <w:r>
        <w:t>Extractive (our fallback): return retrieved passages verbatim. Faithful by</w:t>
      </w:r>
    </w:p>
    <w:p>
      <w:r>
        <w:t>construction — it cannot invent words — but clunky, and it can't synthesize</w:t>
      </w:r>
    </w:p>
    <w:p>
      <w:r>
        <w:t>across passages. Generative (LLM): fluent and synthesizing, but must be</w:t>
      </w:r>
    </w:p>
    <w:p>
      <w:r>
        <w:t>constrained and checked. The pipeline supports both behind the same interface,</w:t>
      </w:r>
    </w:p>
    <w:p>
      <w:r>
        <w:t>which is why the eval harness can compare them apples-to-apples.</w:t>
      </w:r>
    </w:p>
    <w:p>
      <w:r>
        <w:t>---</w:t>
      </w:r>
    </w:p>
    <w:p>
      <w:pPr>
        <w:pStyle w:val="Heading2"/>
      </w:pPr>
      <w:r>
        <w:t>3. Directory structure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rag-eval-app/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├── README.md                 # quickstart, architecture, trade-offs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├── TECHNICAL_DEEPDIVE.md     # this document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├── requirements.txt          # numpy, scikit-learn, pypdf, requests, streamlit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├── app.py                    # Streamlit UI (serving path)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├── run_eval.py               # CLI: build index, run eval harness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├── rag/                      # the pipeline package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├── __init__.py           # empty; marks rag/ as a package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├── config.py             # paths, chunk sizes, env-var settings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├── ingest.py             # load .txt/.md/.pdf → word-aware chunks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├── embeddings.py         # sentence-transformers OR TF-IDF backend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├── store.py              # numpy cosine-similarity vector store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├── retrieve.py           # query embedding → top-k search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├── generate.py           # grounded LLM call / extractive fallback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└── evaluate.py           # hit_rate@k, MRR, keyword coverage, LLM judge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├── data/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├── docs/                 # corpus: 6 finance .txt files (swap your own in)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├── eval_questions.json   # 18 gold questions (3 per doc)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 └── store/                # GENERATED: vectors.npy, meta.json, embedder.txt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└── .venv/                    # local dev virtualenv (not shipped in the zip)</w:t>
      </w:r>
    </w:p>
    <w:p>
      <w:pPr>
        <w:pStyle w:val="Heading2"/>
      </w:pPr>
      <w:r>
        <w:t>4. Execution flow, end to end</w:t>
      </w:r>
    </w:p>
    <w:p>
      <w:pPr>
        <w:pStyle w:val="Heading3"/>
      </w:pPr>
      <w:r>
        <w:t>4.1 Index build — `python run_eval.py --rebuild`</w:t>
      </w:r>
    </w:p>
    <w:p>
      <w:pPr>
        <w:pStyle w:val="ListNumber"/>
      </w:pPr>
      <w:r>
        <w:rPr>
          <w:rFonts w:ascii="Consolas" w:hAnsi="Consolas"/>
          <w:sz w:val="19"/>
        </w:rPr>
        <w:t>build_chunks()</w:t>
      </w:r>
      <w:r>
        <w:t xml:space="preserve"> (ingest.py) scans </w:t>
      </w:r>
      <w:r>
        <w:rPr>
          <w:rFonts w:ascii="Consolas" w:hAnsi="Consolas"/>
          <w:sz w:val="19"/>
        </w:rPr>
        <w:t>data/docs/</w:t>
      </w:r>
      <w:r>
        <w:t xml:space="preserve">, loads every </w:t>
      </w:r>
      <w:r>
        <w:rPr>
          <w:rFonts w:ascii="Consolas" w:hAnsi="Consolas"/>
          <w:sz w:val="19"/>
        </w:rPr>
        <w:t>.txt</w:t>
      </w:r>
      <w:r>
        <w:t>,</w:t>
      </w:r>
    </w:p>
    <w:p>
      <w:r>
        <w:rPr>
          <w:rFonts w:ascii="Consolas" w:hAnsi="Consolas"/>
          <w:sz w:val="19"/>
        </w:rPr>
        <w:t>.md</w:t>
      </w:r>
      <w:r>
        <w:t xml:space="preserve">, </w:t>
      </w:r>
      <w:r>
        <w:rPr>
          <w:rFonts w:ascii="Consolas" w:hAnsi="Consolas"/>
          <w:sz w:val="19"/>
        </w:rPr>
        <w:t>.pdf</w:t>
      </w:r>
      <w:r>
        <w:t xml:space="preserve"> (PDFs via pypdf's </w:t>
      </w:r>
      <w:r>
        <w:rPr>
          <w:rFonts w:ascii="Consolas" w:hAnsi="Consolas"/>
          <w:sz w:val="19"/>
        </w:rPr>
        <w:t>PdfReader</w:t>
      </w:r>
      <w:r>
        <w:t>, page text concatenated with</w:t>
      </w:r>
    </w:p>
    <w:p>
      <w:r>
        <w:t>newlines), and splits each document into chunks. Our 6 docs produce</w:t>
      </w:r>
    </w:p>
    <w:p>
      <w:r>
        <w:rPr>
          <w:b/>
        </w:rPr>
        <w:t>20 chunks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Embedder()</w:t>
      </w:r>
      <w:r>
        <w:t xml:space="preserve"> (embeddings.py) picks a backend: it tries to import</w:t>
      </w:r>
    </w:p>
    <w:p>
      <w:r>
        <w:rPr>
          <w:rFonts w:ascii="Consolas" w:hAnsi="Consolas"/>
          <w:sz w:val="19"/>
        </w:rPr>
        <w:t>sentence_transformers</w:t>
      </w:r>
      <w:r>
        <w:t>; if that fails it falls back to TF-IDF. In our</w:t>
      </w:r>
    </w:p>
    <w:p>
      <w:r>
        <w:t>verified run it used TF-IDF.</w:t>
      </w:r>
    </w:p>
    <w:p>
      <w:pPr>
        <w:pStyle w:val="ListNumber"/>
      </w:pPr>
      <w:r>
        <w:t xml:space="preserve">For TF-IDF, </w:t>
      </w:r>
      <w:r>
        <w:rPr>
          <w:rFonts w:ascii="Consolas" w:hAnsi="Consolas"/>
          <w:sz w:val="19"/>
        </w:rPr>
        <w:t>embedder.fit(texts)</w:t>
      </w:r>
      <w:r>
        <w:t xml:space="preserve"> fits the vectorizer on the corpus</w:t>
      </w:r>
    </w:p>
    <w:p>
      <w:r>
        <w:t>(max 20,000 features, 1–2 grams, English stop words removed). Then</w:t>
      </w:r>
    </w:p>
    <w:p>
      <w:r>
        <w:rPr>
          <w:rFonts w:ascii="Consolas" w:hAnsi="Consolas"/>
          <w:sz w:val="19"/>
        </w:rPr>
        <w:t>embedder.embed(texts)</w:t>
      </w:r>
      <w:r>
        <w:t xml:space="preserve"> converts every chunk to a vector and </w:t>
      </w:r>
      <w:r>
        <w:rPr>
          <w:b/>
        </w:rPr>
        <w:t>L2-normalizes</w:t>
      </w:r>
    </w:p>
    <w:p>
      <w:r>
        <w:t>each one (divides by its length), so cosine similarity later is just a dot</w:t>
      </w:r>
    </w:p>
    <w:p>
      <w:r>
        <w:t>product.</w:t>
      </w:r>
    </w:p>
    <w:p>
      <w:pPr>
        <w:pStyle w:val="ListNumber"/>
      </w:pPr>
      <w:r>
        <w:rPr>
          <w:rFonts w:ascii="Consolas" w:hAnsi="Consolas"/>
          <w:sz w:val="19"/>
        </w:rPr>
        <w:t>VectorStore.add()</w:t>
      </w:r>
      <w:r>
        <w:t xml:space="preserve"> stacks the 20 vectors into one numpy matrix and keeps</w:t>
      </w:r>
    </w:p>
    <w:p>
      <w:r>
        <w:t>parallel lists of chunk ids (</w:t>
      </w:r>
      <w:r>
        <w:rPr>
          <w:rFonts w:ascii="Consolas" w:hAnsi="Consolas"/>
          <w:sz w:val="19"/>
        </w:rPr>
        <w:t>factor_investing.txt#0</w:t>
      </w:r>
      <w:r>
        <w:t>, …) and metadata</w:t>
      </w:r>
    </w:p>
    <w:p>
      <w:r>
        <w:t>(doc name, chunk index, raw text).</w:t>
      </w:r>
    </w:p>
    <w:p>
      <w:pPr>
        <w:pStyle w:val="ListNumber"/>
      </w:pPr>
      <w:r>
        <w:rPr>
          <w:rFonts w:ascii="Consolas" w:hAnsi="Consolas"/>
          <w:sz w:val="19"/>
        </w:rPr>
        <w:t>store.save()</w:t>
      </w:r>
      <w:r>
        <w:t xml:space="preserve"> writes </w:t>
      </w:r>
      <w:r>
        <w:rPr>
          <w:rFonts w:ascii="Consolas" w:hAnsi="Consolas"/>
          <w:sz w:val="19"/>
        </w:rPr>
        <w:t>data/store/vectors.npy</w:t>
      </w:r>
      <w:r>
        <w:t xml:space="preserve"> (the matrix) and</w:t>
      </w:r>
    </w:p>
    <w:p>
      <w:r>
        <w:rPr>
          <w:rFonts w:ascii="Consolas" w:hAnsi="Consolas"/>
          <w:sz w:val="19"/>
        </w:rPr>
        <w:t>data/store/meta.json</w:t>
      </w:r>
      <w:r>
        <w:t xml:space="preserve"> (ids + metadata). </w:t>
      </w:r>
      <w:r>
        <w:rPr>
          <w:rFonts w:ascii="Consolas" w:hAnsi="Consolas"/>
          <w:sz w:val="19"/>
        </w:rPr>
        <w:t>run_eval.py</w:t>
      </w:r>
      <w:r>
        <w:t xml:space="preserve"> additionally writes</w:t>
      </w:r>
    </w:p>
    <w:p>
      <w:r>
        <w:rPr>
          <w:rFonts w:ascii="Consolas" w:hAnsi="Consolas"/>
          <w:sz w:val="19"/>
        </w:rPr>
        <w:t>embedder.txt</w:t>
      </w:r>
      <w:r>
        <w:t xml:space="preserve"> recording which backend was used, so serving uses the same one.</w:t>
      </w:r>
    </w:p>
    <w:p>
      <w:pPr>
        <w:pStyle w:val="Heading3"/>
      </w:pPr>
      <w:r>
        <w:t>4.2 Serving a question — Streamlit app</w:t>
      </w:r>
    </w:p>
    <w:p>
      <w:pPr>
        <w:pStyle w:val="ListNumber"/>
      </w:pPr>
      <w:r>
        <w:t xml:space="preserve">On first load, </w:t>
      </w:r>
      <w:r>
        <w:rPr>
          <w:rFonts w:ascii="Consolas" w:hAnsi="Consolas"/>
          <w:sz w:val="19"/>
        </w:rPr>
        <w:t>app.py</w:t>
      </w:r>
      <w:r>
        <w:t xml:space="preserve"> calls </w:t>
      </w:r>
      <w:r>
        <w:rPr>
          <w:rFonts w:ascii="Consolas" w:hAnsi="Consolas"/>
          <w:sz w:val="19"/>
        </w:rPr>
        <w:t>serving_retriever()</w:t>
      </w:r>
      <w:r>
        <w:t xml:space="preserve"> (run_eval.py), which</w:t>
      </w:r>
    </w:p>
    <w:p>
      <w:r>
        <w:t xml:space="preserve">reads </w:t>
      </w:r>
      <w:r>
        <w:rPr>
          <w:rFonts w:ascii="Consolas" w:hAnsi="Consolas"/>
          <w:sz w:val="19"/>
        </w:rPr>
        <w:t>embedder.txt</w:t>
      </w:r>
      <w:r>
        <w:t xml:space="preserve">, rebuilds the matching </w:t>
      </w:r>
      <w:r>
        <w:rPr>
          <w:rFonts w:ascii="Consolas" w:hAnsi="Consolas"/>
          <w:sz w:val="19"/>
        </w:rPr>
        <w:t>Embedder</w:t>
      </w:r>
      <w:r>
        <w:t xml:space="preserve"> (for TF-IDF it</w:t>
      </w:r>
    </w:p>
    <w:p>
      <w:r>
        <w:rPr>
          <w:b/>
        </w:rPr>
        <w:t>re-fits the vectorizer on the corpus</w:t>
      </w:r>
      <w:r>
        <w:t xml:space="preserve"> — the chunking is deterministic,</w:t>
      </w:r>
    </w:p>
    <w:p>
      <w:r>
        <w:t>so the vocabulary matches the indexed vectors exactly), and loads the</w:t>
      </w:r>
    </w:p>
    <w:p>
      <w:r>
        <w:t xml:space="preserve">saved </w:t>
      </w:r>
      <w:r>
        <w:rPr>
          <w:rFonts w:ascii="Consolas" w:hAnsi="Consolas"/>
          <w:sz w:val="19"/>
        </w:rPr>
        <w:t>VectorStore</w:t>
      </w:r>
      <w:r>
        <w:t xml:space="preserve">. The retriever is cached in </w:t>
      </w:r>
      <w:r>
        <w:rPr>
          <w:rFonts w:ascii="Consolas" w:hAnsi="Consolas"/>
          <w:sz w:val="19"/>
        </w:rPr>
        <w:t>st.session_state</w:t>
      </w:r>
      <w:r>
        <w:t xml:space="preserve"> so this</w:t>
      </w:r>
    </w:p>
    <w:p>
      <w:r>
        <w:t>happens once.</w:t>
      </w:r>
    </w:p>
    <w:p>
      <w:pPr>
        <w:pStyle w:val="ListNumber"/>
      </w:pPr>
      <w:r>
        <w:t xml:space="preserve">You type a question and press Ask. </w:t>
      </w:r>
      <w:r>
        <w:rPr>
          <w:rFonts w:ascii="Consolas" w:hAnsi="Consolas"/>
          <w:sz w:val="19"/>
        </w:rPr>
        <w:t>retriever.retrieve(query, k)</w:t>
      </w:r>
      <w:r>
        <w:t xml:space="preserve"> embeds</w:t>
      </w:r>
    </w:p>
    <w:p>
      <w:r>
        <w:t xml:space="preserve">the single query string with the same embedder, then </w:t>
      </w:r>
      <w:r>
        <w:rPr>
          <w:rFonts w:ascii="Consolas" w:hAnsi="Consolas"/>
          <w:sz w:val="19"/>
        </w:rPr>
        <w:t>store.search()</w:t>
      </w:r>
    </w:p>
    <w:p>
      <w:r>
        <w:t xml:space="preserve">computes </w:t>
      </w:r>
      <w:r>
        <w:rPr>
          <w:rFonts w:ascii="Consolas" w:hAnsi="Consolas"/>
          <w:sz w:val="19"/>
        </w:rPr>
        <w:t>scores = matrix @ query_vector</w:t>
      </w:r>
      <w:r>
        <w:t xml:space="preserve"> — one matrix multiply gives the</w:t>
      </w:r>
    </w:p>
    <w:p>
      <w:r>
        <w:t>cosine similarity of the query against all 20 chunks — sorts descending,</w:t>
      </w:r>
    </w:p>
    <w:p>
      <w:r>
        <w:t xml:space="preserve">and returns the top-k (default 4) as </w:t>
      </w:r>
      <w:r>
        <w:rPr>
          <w:rFonts w:ascii="Consolas" w:hAnsi="Consolas"/>
          <w:sz w:val="19"/>
        </w:rPr>
        <w:t>(chunk_id, score, metadata)</w:t>
      </w:r>
      <w:r>
        <w:t xml:space="preserve"> tuples.</w:t>
      </w:r>
    </w:p>
    <w:p>
      <w:pPr>
        <w:pStyle w:val="ListNumber"/>
      </w:pPr>
      <w:r>
        <w:rPr>
          <w:rFonts w:ascii="Consolas" w:hAnsi="Consolas"/>
          <w:sz w:val="19"/>
        </w:rPr>
        <w:t>answer_question()</w:t>
      </w:r>
      <w:r>
        <w:t xml:space="preserve"> (generate.py) builds the prompt: a system instruction</w:t>
      </w:r>
    </w:p>
    <w:p>
      <w:r>
        <w:t>("answer using ONLY the context; if the answer isn't there, say exactly</w:t>
      </w:r>
    </w:p>
    <w:p>
      <w:r>
        <w:t>*I don't know based on the provided documents*") plus the retrieved</w:t>
      </w:r>
    </w:p>
    <w:p>
      <w:r>
        <w:t xml:space="preserve">passages formatted as </w:t>
      </w:r>
      <w:r>
        <w:rPr>
          <w:rFonts w:ascii="Consolas" w:hAnsi="Consolas"/>
          <w:sz w:val="19"/>
        </w:rPr>
        <w:t>[source: docname, score: 0.842]</w:t>
      </w:r>
      <w:r>
        <w:t xml:space="preserve"> blocks, plus your</w:t>
      </w:r>
    </w:p>
    <w:p>
      <w:r>
        <w:t>question.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19"/>
        </w:rPr>
        <w:t>RAG_LLM_BASE_URL</w:t>
      </w:r>
      <w:r>
        <w:t xml:space="preserve"> and </w:t>
      </w:r>
      <w:r>
        <w:rPr>
          <w:rFonts w:ascii="Consolas" w:hAnsi="Consolas"/>
          <w:sz w:val="19"/>
        </w:rPr>
        <w:t>RAG_LLM_MODEL</w:t>
      </w:r>
      <w:r>
        <w:t xml:space="preserve"> are set, </w:t>
      </w:r>
      <w:r>
        <w:rPr>
          <w:rFonts w:ascii="Consolas" w:hAnsi="Consolas"/>
          <w:sz w:val="19"/>
        </w:rPr>
        <w:t>LLMClient.complete()</w:t>
      </w:r>
    </w:p>
    <w:p>
      <w:r>
        <w:t xml:space="preserve">POSTs to </w:t>
      </w:r>
      <w:r>
        <w:rPr>
          <w:rFonts w:ascii="Consolas" w:hAnsi="Consolas"/>
          <w:sz w:val="19"/>
        </w:rPr>
        <w:t>{base}/chat/completions</w:t>
      </w:r>
      <w:r>
        <w:t xml:space="preserve"> in OpenAI's format (this is why Ollama</w:t>
      </w:r>
    </w:p>
    <w:p>
      <w:r>
        <w:t xml:space="preserve">at </w:t>
      </w:r>
      <w:r>
        <w:rPr>
          <w:rFonts w:ascii="Consolas" w:hAnsi="Consolas"/>
          <w:sz w:val="19"/>
        </w:rPr>
        <w:t>http://localhost:11434/v1</w:t>
      </w:r>
      <w:r>
        <w:t>, OpenAI, vLLM all work unchanged) with</w:t>
      </w:r>
    </w:p>
    <w:p>
      <w:r>
        <w:t>temperature 0.1 and returns the reply. If no LLM is configured, the</w:t>
      </w:r>
    </w:p>
    <w:p>
      <w:r>
        <w:rPr>
          <w:b/>
        </w:rPr>
        <w:t>extractive fallback</w:t>
      </w:r>
      <w:r>
        <w:t xml:space="preserve"> returns the top passage verbatim, clearly labeled.</w:t>
      </w:r>
    </w:p>
    <w:p>
      <w:pPr>
        <w:pStyle w:val="ListNumber"/>
      </w:pPr>
      <w:r>
        <w:t>The UI shows the answer, then an expander per passage with its source</w:t>
      </w:r>
    </w:p>
    <w:p>
      <w:r>
        <w:t>document and similarity score — so every answer is auditable.</w:t>
      </w:r>
    </w:p>
    <w:p>
      <w:pPr>
        <w:pStyle w:val="Heading3"/>
      </w:pPr>
      <w:r>
        <w:t>4.3 Evaluation — `python run_eval.py`</w:t>
      </w:r>
    </w:p>
    <w:p>
      <w:r>
        <w:t>For each of the 18 gold questions:</w:t>
      </w:r>
    </w:p>
    <w:p>
      <w:pPr>
        <w:pStyle w:val="ListNumber"/>
      </w:pPr>
      <w:r>
        <w:rPr>
          <w:b/>
        </w:rPr>
        <w:t>Retrieve</w:t>
      </w:r>
      <w:r>
        <w:t xml:space="preserve"> top-k (k=4). Find the rank of the gold document (1 = top hit).</w:t>
      </w:r>
    </w:p>
    <w:p>
      <w:r>
        <w:t>A question "hits" if its gold doc appears anywhere in the top-k.</w:t>
      </w:r>
    </w:p>
    <w:p>
      <w:pPr>
        <w:pStyle w:val="ListNumber"/>
      </w:pPr>
      <w:r>
        <w:rPr>
          <w:b/>
        </w:rPr>
        <w:t>Generate</w:t>
      </w:r>
      <w:r>
        <w:t xml:space="preserve"> an answer (LLM or extractive, whichever is configured).</w:t>
      </w:r>
    </w:p>
    <w:p>
      <w:pPr>
        <w:pStyle w:val="ListNumber"/>
      </w:pPr>
      <w:r>
        <w:rPr>
          <w:b/>
        </w:rPr>
        <w:t>Keyword coverage</w:t>
      </w:r>
      <w:r>
        <w:t>: what fraction of the question's expected keywords</w:t>
      </w:r>
    </w:p>
    <w:p>
      <w:r>
        <w:t>appear in the answer (case-insensitive substring match).</w:t>
      </w:r>
    </w:p>
    <w:p>
      <w:pPr>
        <w:pStyle w:val="ListNumber"/>
      </w:pPr>
      <w:r>
        <w:t>Optionally (</w:t>
      </w:r>
      <w:r>
        <w:rPr>
          <w:rFonts w:ascii="Consolas" w:hAnsi="Consolas"/>
          <w:sz w:val="19"/>
        </w:rPr>
        <w:t>--judge</w:t>
      </w:r>
      <w:r>
        <w:t xml:space="preserve">, needs an LLM): the </w:t>
      </w:r>
      <w:r>
        <w:rPr>
          <w:b/>
        </w:rPr>
        <w:t>faithfulness judge</w:t>
      </w:r>
      <w:r>
        <w:t xml:space="preserve"> asks the</w:t>
      </w:r>
    </w:p>
    <w:p>
      <w:r>
        <w:t>LLM a single YES/NO question — "is every claim in this answer supported by</w:t>
      </w:r>
    </w:p>
    <w:p>
      <w:r>
        <w:t>the context?" — and records the verdict.</w:t>
      </w:r>
    </w:p>
    <w:p>
      <w:r>
        <w:t>Aggregate metrics printed at the end:</w:t>
      </w:r>
    </w:p>
    <w:p>
      <w:pPr>
        <w:pStyle w:val="ListBullet"/>
      </w:pPr>
      <w:r>
        <w:rPr>
          <w:b/>
        </w:rPr>
        <w:t>hit_rate@k</w:t>
      </w:r>
      <w:r>
        <w:t xml:space="preserve"> = fraction of questions whose gold doc was retrieved.</w:t>
      </w:r>
    </w:p>
    <w:p>
      <w:pPr>
        <w:pStyle w:val="ListBullet"/>
      </w:pPr>
      <w:r>
        <w:rPr>
          <w:b/>
        </w:rPr>
        <w:t>MRR</w:t>
      </w:r>
      <w:r>
        <w:t xml:space="preserve"> (mean reciprocal rank) = average of 1/rank — rewards putting the</w:t>
      </w:r>
    </w:p>
    <w:p>
      <w:r>
        <w:t>right doc first, not just in the top-k.</w:t>
      </w:r>
    </w:p>
    <w:p>
      <w:pPr>
        <w:pStyle w:val="ListBullet"/>
      </w:pPr>
      <w:r>
        <w:rPr>
          <w:b/>
        </w:rPr>
        <w:t>avg_coverage</w:t>
      </w:r>
      <w:r>
        <w:t xml:space="preserve"> = mean keyword coverage across questions.</w:t>
      </w:r>
    </w:p>
    <w:p>
      <w:pPr>
        <w:pStyle w:val="ListBullet"/>
      </w:pPr>
      <w:r>
        <w:rPr>
          <w:b/>
        </w:rPr>
        <w:t>faithfulness</w:t>
      </w:r>
      <w:r>
        <w:t xml:space="preserve"> = fraction of judged answers with no unsupported claims.</w:t>
      </w:r>
    </w:p>
    <w:p>
      <w:r>
        <w:t>Our verified run (TF-IDF embeddings, extractive answers, k=4):</w:t>
      </w:r>
    </w:p>
    <w:p>
      <w:r>
        <w:t xml:space="preserve">hit_rate@k = </w:t>
      </w:r>
      <w:r>
        <w:rPr>
          <w:b/>
        </w:rPr>
        <w:t>1.00</w:t>
      </w:r>
      <w:r>
        <w:t xml:space="preserve">, MRR = </w:t>
      </w:r>
      <w:r>
        <w:rPr>
          <w:b/>
        </w:rPr>
        <w:t>0.972</w:t>
      </w:r>
      <w:r>
        <w:t xml:space="preserve">, avg coverage = </w:t>
      </w:r>
      <w:r>
        <w:rPr>
          <w:b/>
        </w:rPr>
        <w:t>0.741</w:t>
      </w:r>
      <w:r>
        <w:t>.</w:t>
      </w:r>
    </w:p>
    <w:p>
      <w:r>
        <w:t>Honest context for interviews: that 1.00 is the TF-IDF fallback on a small,</w:t>
      </w:r>
    </w:p>
    <w:p>
      <w:r>
        <w:t>well-separated 6-document corpus — not neural embeddings at scale. The</w:t>
      </w:r>
    </w:p>
    <w:p>
      <w:r>
        <w:t>coverage misses (e.g. q07, q16, q18 at 0.00) are extractive-mode artifacts:</w:t>
      </w:r>
    </w:p>
    <w:p>
      <w:r>
        <w:t>the top chunk didn't contain every expected keyword, which is exactly what a</w:t>
      </w:r>
    </w:p>
    <w:p>
      <w:r>
        <w:t>generative LLM pass would improve.</w:t>
      </w:r>
    </w:p>
    <w:p>
      <w:r>
        <w:t>---</w:t>
      </w:r>
    </w:p>
    <w:p>
      <w:pPr>
        <w:pStyle w:val="Heading2"/>
      </w:pPr>
      <w:r>
        <w:t>5. File by file</w:t>
      </w:r>
    </w:p>
    <w:p>
      <w:pPr>
        <w:pStyle w:val="Heading3"/>
      </w:pPr>
      <w:r>
        <w:t>`rag/config.py` — all knobs in one place</w:t>
      </w:r>
    </w:p>
    <w:p>
      <w:r>
        <w:t>Centralizes paths (</w:t>
      </w:r>
      <w:r>
        <w:rPr>
          <w:rFonts w:ascii="Consolas" w:hAnsi="Consolas"/>
          <w:sz w:val="19"/>
        </w:rPr>
        <w:t>data/docs</w:t>
      </w:r>
      <w:r>
        <w:t xml:space="preserve">, </w:t>
      </w:r>
      <w:r>
        <w:rPr>
          <w:rFonts w:ascii="Consolas" w:hAnsi="Consolas"/>
          <w:sz w:val="19"/>
        </w:rPr>
        <w:t>data/store</w:t>
      </w:r>
      <w:r>
        <w:t>, eval JSON), chunking parameters</w:t>
      </w:r>
    </w:p>
    <w:p>
      <w:r>
        <w:t>(</w:t>
      </w:r>
      <w:r>
        <w:rPr>
          <w:rFonts w:ascii="Consolas" w:hAnsi="Consolas"/>
          <w:sz w:val="19"/>
        </w:rPr>
        <w:t>CHUNK_SIZE = 500</w:t>
      </w:r>
      <w:r>
        <w:t xml:space="preserve"> chars, </w:t>
      </w:r>
      <w:r>
        <w:rPr>
          <w:rFonts w:ascii="Consolas" w:hAnsi="Consolas"/>
          <w:sz w:val="19"/>
        </w:rPr>
        <w:t>CHUNK_OVERLAP = 80</w:t>
      </w:r>
      <w:r>
        <w:t xml:space="preserve">), default </w:t>
      </w:r>
      <w:r>
        <w:rPr>
          <w:rFonts w:ascii="Consolas" w:hAnsi="Consolas"/>
          <w:sz w:val="19"/>
        </w:rPr>
        <w:t>TOP_K = 4</w:t>
      </w:r>
      <w:r>
        <w:t>, and every</w:t>
      </w:r>
    </w:p>
    <w:p>
      <w:r>
        <w:t xml:space="preserve">environment variable: </w:t>
      </w:r>
      <w:r>
        <w:rPr>
          <w:rFonts w:ascii="Consolas" w:hAnsi="Consolas"/>
          <w:sz w:val="19"/>
        </w:rPr>
        <w:t>RAG_EMBEDDER</w:t>
      </w:r>
      <w:r>
        <w:t xml:space="preserve"> (auto/st/tfidf), </w:t>
      </w:r>
      <w:r>
        <w:rPr>
          <w:rFonts w:ascii="Consolas" w:hAnsi="Consolas"/>
          <w:sz w:val="19"/>
        </w:rPr>
        <w:t>RAG_ST_MODEL</w:t>
      </w:r>
    </w:p>
    <w:p>
      <w:r>
        <w:t xml:space="preserve">(default </w:t>
      </w:r>
      <w:r>
        <w:rPr>
          <w:rFonts w:ascii="Consolas" w:hAnsi="Consolas"/>
          <w:sz w:val="19"/>
        </w:rPr>
        <w:t>all-MiniLM-L6-v2</w:t>
      </w:r>
      <w:r>
        <w:t xml:space="preserve">), </w:t>
      </w:r>
      <w:r>
        <w:rPr>
          <w:rFonts w:ascii="Consolas" w:hAnsi="Consolas"/>
          <w:sz w:val="19"/>
        </w:rPr>
        <w:t>RAG_LLM_BASE_URL</w:t>
      </w:r>
      <w:r>
        <w:t xml:space="preserve">, </w:t>
      </w:r>
      <w:r>
        <w:rPr>
          <w:rFonts w:ascii="Consolas" w:hAnsi="Consolas"/>
          <w:sz w:val="19"/>
        </w:rPr>
        <w:t>RAG_LLM_API_KEY</w:t>
      </w:r>
      <w:r>
        <w:t>,</w:t>
      </w:r>
    </w:p>
    <w:p>
      <w:r>
        <w:rPr>
          <w:rFonts w:ascii="Consolas" w:hAnsi="Consolas"/>
          <w:sz w:val="19"/>
        </w:rPr>
        <w:t>RAG_LLM_MODEL</w:t>
      </w:r>
      <w:r>
        <w:t>. Nothing else in the codebase hardcodes these values, so</w:t>
      </w:r>
    </w:p>
    <w:p>
      <w:r>
        <w:t>tuning is a config change, not a code change.</w:t>
      </w:r>
    </w:p>
    <w:p>
      <w:pPr>
        <w:pStyle w:val="Heading3"/>
      </w:pPr>
      <w:r>
        <w:t>`rag/ingest.py` — documents → chunks</w:t>
      </w:r>
    </w:p>
    <w:p>
      <w:pPr>
        <w:pStyle w:val="ListBullet"/>
      </w:pPr>
      <w:r>
        <w:rPr>
          <w:rFonts w:ascii="Consolas" w:hAnsi="Consolas"/>
          <w:sz w:val="19"/>
        </w:rPr>
        <w:t>load_documents()</w:t>
      </w:r>
      <w:r>
        <w:t xml:space="preserve">: globs </w:t>
      </w:r>
      <w:r>
        <w:rPr>
          <w:rFonts w:ascii="Consolas" w:hAnsi="Consolas"/>
          <w:sz w:val="19"/>
        </w:rPr>
        <w:t>data/docs/*</w:t>
      </w:r>
      <w:r>
        <w:t>, dispatches on extension —</w:t>
      </w:r>
    </w:p>
    <w:p>
      <w:r>
        <w:rPr>
          <w:rFonts w:ascii="Consolas" w:hAnsi="Consolas"/>
          <w:sz w:val="19"/>
        </w:rPr>
        <w:t>.txt</w:t>
      </w:r>
      <w:r>
        <w:t>/</w:t>
      </w:r>
      <w:r>
        <w:rPr>
          <w:rFonts w:ascii="Consolas" w:hAnsi="Consolas"/>
          <w:sz w:val="19"/>
        </w:rPr>
        <w:t>.md</w:t>
      </w:r>
      <w:r>
        <w:t xml:space="preserve"> read as UTF-8, </w:t>
      </w:r>
      <w:r>
        <w:rPr>
          <w:rFonts w:ascii="Consolas" w:hAnsi="Consolas"/>
          <w:sz w:val="19"/>
        </w:rPr>
        <w:t>.pdf</w:t>
      </w:r>
      <w:r>
        <w:t xml:space="preserve"> via pypdf (</w:t>
      </w:r>
      <w:r>
        <w:rPr>
          <w:rFonts w:ascii="Consolas" w:hAnsi="Consolas"/>
          <w:sz w:val="19"/>
        </w:rPr>
        <w:t>PdfReader</w:t>
      </w:r>
      <w:r>
        <w:t xml:space="preserve">, </w:t>
      </w:r>
      <w:r>
        <w:rPr>
          <w:rFonts w:ascii="Consolas" w:hAnsi="Consolas"/>
          <w:sz w:val="19"/>
        </w:rPr>
        <w:t>page.extract_text()</w:t>
      </w:r>
    </w:p>
    <w:p>
      <w:r>
        <w:t xml:space="preserve">per page, joined with newlines; </w:t>
      </w:r>
      <w:r>
        <w:rPr>
          <w:rFonts w:ascii="Consolas" w:hAnsi="Consolas"/>
          <w:sz w:val="19"/>
        </w:rPr>
        <w:t>or ""</w:t>
      </w:r>
      <w:r>
        <w:t xml:space="preserve"> guards pages with no extractable text).</w:t>
      </w:r>
    </w:p>
    <w:p>
      <w:r>
        <w:t xml:space="preserve">Returns </w:t>
      </w:r>
      <w:r>
        <w:rPr>
          <w:rFonts w:ascii="Consolas" w:hAnsi="Consolas"/>
          <w:sz w:val="19"/>
        </w:rPr>
        <w:t>(doc_name, text)</w:t>
      </w:r>
      <w:r>
        <w:t xml:space="preserve"> pairs, sorted for determinism.</w:t>
      </w:r>
    </w:p>
    <w:p>
      <w:pPr>
        <w:pStyle w:val="ListBullet"/>
      </w:pPr>
      <w:r>
        <w:rPr>
          <w:rFonts w:ascii="Consolas" w:hAnsi="Consolas"/>
          <w:sz w:val="19"/>
        </w:rPr>
        <w:t>chunk_text()</w:t>
      </w:r>
      <w:r>
        <w:t xml:space="preserve">: </w:t>
      </w:r>
      <w:r>
        <w:rPr>
          <w:b/>
        </w:rPr>
        <w:t>word-aware</w:t>
      </w:r>
      <w:r>
        <w:t xml:space="preserve"> character chunking. It accumulates whole words</w:t>
      </w:r>
    </w:p>
    <w:p>
      <w:r>
        <w:t>until adding the next word would exceed 500 chars, emits the chunk, then</w:t>
      </w:r>
    </w:p>
    <w:p>
      <w:r>
        <w:t>carries trailing words totaling ≤ 80 chars into the next chunk as overlap.</w:t>
      </w:r>
    </w:p>
    <w:p>
      <w:r>
        <w:t>Word-aware matters: naive character slicing can split "price-to-earnings"</w:t>
      </w:r>
    </w:p>
    <w:p>
      <w:r>
        <w:t>mid-token, which poisons both embeddings and the eval's keyword matching.</w:t>
      </w:r>
    </w:p>
    <w:p>
      <w:r>
        <w:t>Overlap matters: definitions spanning a boundary stay retrievable.</w:t>
      </w:r>
    </w:p>
    <w:p>
      <w:pPr>
        <w:pStyle w:val="ListBullet"/>
      </w:pPr>
      <w:r>
        <w:rPr>
          <w:rFonts w:ascii="Consolas" w:hAnsi="Consolas"/>
          <w:sz w:val="19"/>
        </w:rPr>
        <w:t>build_chunks()</w:t>
      </w:r>
      <w:r>
        <w:t xml:space="preserve">: returns a list of dicts </w:t>
      </w:r>
      <w:r>
        <w:rPr>
          <w:rFonts w:ascii="Consolas" w:hAnsi="Consolas"/>
          <w:sz w:val="19"/>
        </w:rPr>
        <w:t>{id, doc, chunk_index, text}</w:t>
      </w:r>
    </w:p>
    <w:p>
      <w:r>
        <w:t xml:space="preserve">with ids like </w:t>
      </w:r>
      <w:r>
        <w:rPr>
          <w:rFonts w:ascii="Consolas" w:hAnsi="Consolas"/>
          <w:sz w:val="19"/>
        </w:rPr>
        <w:t>factor_investing.txt#0</w:t>
      </w:r>
      <w:r>
        <w:t>. Deterministic: same corpus always</w:t>
      </w:r>
    </w:p>
    <w:p>
      <w:r>
        <w:t>yields the same chunks in the same order — this is what makes the TF-IDF</w:t>
      </w:r>
    </w:p>
    <w:p>
      <w:r>
        <w:t>refit-at-serve-time trick valid.</w:t>
      </w:r>
    </w:p>
    <w:p>
      <w:pPr>
        <w:pStyle w:val="Heading3"/>
      </w:pPr>
      <w:r>
        <w:t>`rag/embeddings.py` — text → vectors</w:t>
      </w:r>
    </w:p>
    <w:p>
      <w:pPr>
        <w:pStyle w:val="ListBullet"/>
      </w:pPr>
      <w:r>
        <w:rPr>
          <w:rFonts w:ascii="Consolas" w:hAnsi="Consolas"/>
          <w:sz w:val="19"/>
        </w:rPr>
        <w:t>Embedder(backend)</w:t>
      </w:r>
      <w:r>
        <w:t xml:space="preserve">: </w:t>
      </w:r>
      <w:r>
        <w:rPr>
          <w:rFonts w:ascii="Consolas" w:hAnsi="Consolas"/>
          <w:sz w:val="19"/>
        </w:rPr>
        <w:t>"auto"</w:t>
      </w:r>
      <w:r>
        <w:t xml:space="preserve"> tries </w:t>
      </w:r>
      <w:r>
        <w:rPr>
          <w:rFonts w:ascii="Consolas" w:hAnsi="Consolas"/>
          <w:sz w:val="19"/>
        </w:rPr>
        <w:t>import sentence_transformers</w:t>
      </w:r>
      <w:r>
        <w:t>; success →</w:t>
      </w:r>
    </w:p>
    <w:p>
      <w:r>
        <w:rPr>
          <w:rFonts w:ascii="Consolas" w:hAnsi="Consolas"/>
          <w:sz w:val="19"/>
        </w:rPr>
        <w:t>"st"</w:t>
      </w:r>
      <w:r>
        <w:t xml:space="preserve">, ImportError → </w:t>
      </w:r>
      <w:r>
        <w:rPr>
          <w:rFonts w:ascii="Consolas" w:hAnsi="Consolas"/>
          <w:sz w:val="19"/>
        </w:rPr>
        <w:t>"tfidf"</w:t>
      </w:r>
      <w:r>
        <w:t>. The backend choice is explicit and logged.</w:t>
      </w:r>
    </w:p>
    <w:p>
      <w:pPr>
        <w:pStyle w:val="ListBullet"/>
      </w:pPr>
      <w:r>
        <w:rPr>
          <w:rFonts w:ascii="Consolas" w:hAnsi="Consolas"/>
          <w:sz w:val="19"/>
        </w:rPr>
        <w:t>"st"</w:t>
      </w:r>
      <w:r>
        <w:t xml:space="preserve"> path: loads </w:t>
      </w:r>
      <w:r>
        <w:rPr>
          <w:rFonts w:ascii="Consolas" w:hAnsi="Consolas"/>
          <w:sz w:val="19"/>
        </w:rPr>
        <w:t>all-MiniLM-L6-v2</w:t>
      </w:r>
      <w:r>
        <w:t xml:space="preserve"> (384-dimensional, fast, good</w:t>
      </w:r>
    </w:p>
    <w:p>
      <w:r>
        <w:t xml:space="preserve">general-purpose quality) and encodes with </w:t>
      </w:r>
      <w:r>
        <w:rPr>
          <w:rFonts w:ascii="Consolas" w:hAnsi="Consolas"/>
          <w:sz w:val="19"/>
        </w:rPr>
        <w:t>convert_to_numpy=True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"tfidf"</w:t>
      </w:r>
      <w:r>
        <w:t xml:space="preserve"> path: `TfidfVectorizer(max_features=20000, ngram_range=(1,2),</w:t>
      </w:r>
    </w:p>
    <w:p>
      <w:r>
        <w:t>stop_words="english")</w:t>
      </w:r>
      <w:r>
        <w:rPr>
          <w:rFonts w:ascii="Consolas" w:hAnsi="Consolas"/>
          <w:sz w:val="19"/>
        </w:rPr>
        <w:t>. Bigrams (</w:t>
      </w:r>
      <w:r>
        <w:t>ngram_range=(1,2)`) capture phrases like</w:t>
      </w:r>
    </w:p>
    <w:p>
      <w:r>
        <w:t>"expected loss"; stop-word removal drops noise like "the". Must call</w:t>
      </w:r>
    </w:p>
    <w:p>
      <w:r>
        <w:rPr>
          <w:rFonts w:ascii="Consolas" w:hAnsi="Consolas"/>
          <w:sz w:val="19"/>
        </w:rPr>
        <w:t>.fit(corpus)</w:t>
      </w:r>
      <w:r>
        <w:t xml:space="preserve"> before </w:t>
      </w:r>
      <w:r>
        <w:rPr>
          <w:rFonts w:ascii="Consolas" w:hAnsi="Consolas"/>
          <w:sz w:val="19"/>
        </w:rPr>
        <w:t>.embed()</w:t>
      </w:r>
      <w:r>
        <w:t xml:space="preserve"> — enforced with a RuntimeError.</w:t>
      </w:r>
    </w:p>
    <w:p>
      <w:pPr>
        <w:pStyle w:val="ListBullet"/>
      </w:pPr>
      <w:r>
        <w:rPr>
          <w:rFonts w:ascii="Consolas" w:hAnsi="Consolas"/>
          <w:sz w:val="19"/>
        </w:rPr>
        <w:t>embed()</w:t>
      </w:r>
      <w:r>
        <w:t xml:space="preserve"> </w:t>
      </w:r>
      <w:r>
        <w:rPr>
          <w:b/>
        </w:rPr>
        <w:t>L2-normalizes</w:t>
      </w:r>
      <w:r>
        <w:t xml:space="preserve"> every vector. This is the detail that makes the</w:t>
      </w:r>
    </w:p>
    <w:p>
      <w:r>
        <w:t>store trivial: for unit vectors, cosine similarity = dot product, so search</w:t>
      </w:r>
    </w:p>
    <w:p>
      <w:r>
        <w:t>is a single matrix multiplication with no division at query time.</w:t>
      </w:r>
    </w:p>
    <w:p>
      <w:pPr>
        <w:pStyle w:val="Heading3"/>
      </w:pPr>
      <w:r>
        <w:t>`rag/store.py` — the vector index</w:t>
      </w:r>
    </w:p>
    <w:p>
      <w:r>
        <w:t>A minimal vector database on numpy, deliberately: at 20 chunks (and even</w:t>
      </w:r>
    </w:p>
    <w:p>
      <w:r>
        <w:t>20,000), brute-force search is instant and has zero dependencies or moving</w:t>
      </w:r>
    </w:p>
    <w:p>
      <w:r>
        <w:t xml:space="preserve">parts. </w:t>
      </w:r>
      <w:r>
        <w:rPr>
          <w:rFonts w:ascii="Consolas" w:hAnsi="Consolas"/>
          <w:sz w:val="19"/>
        </w:rPr>
        <w:t>add()</w:t>
      </w:r>
      <w:r>
        <w:t xml:space="preserve"> stacks vectors with </w:t>
      </w:r>
      <w:r>
        <w:rPr>
          <w:rFonts w:ascii="Consolas" w:hAnsi="Consolas"/>
          <w:sz w:val="19"/>
        </w:rPr>
        <w:t>np.vstack</w:t>
      </w:r>
      <w:r>
        <w:t xml:space="preserve">; </w:t>
      </w:r>
      <w:r>
        <w:rPr>
          <w:rFonts w:ascii="Consolas" w:hAnsi="Consolas"/>
          <w:sz w:val="19"/>
        </w:rPr>
        <w:t>search()</w:t>
      </w:r>
      <w:r>
        <w:t xml:space="preserve"> does</w:t>
      </w:r>
    </w:p>
    <w:p>
      <w:r>
        <w:rPr>
          <w:rFonts w:ascii="Consolas" w:hAnsi="Consolas"/>
          <w:sz w:val="19"/>
        </w:rPr>
        <w:t>scores = self.vectors @ q</w:t>
      </w:r>
      <w:r>
        <w:t xml:space="preserve"> and </w:t>
      </w:r>
      <w:r>
        <w:rPr>
          <w:rFonts w:ascii="Consolas" w:hAnsi="Consolas"/>
          <w:sz w:val="19"/>
        </w:rPr>
        <w:t>argsort()[::-1][:k]</w:t>
      </w:r>
      <w:r>
        <w:t xml:space="preserve">. </w:t>
      </w:r>
      <w:r>
        <w:rPr>
          <w:rFonts w:ascii="Consolas" w:hAnsi="Consolas"/>
          <w:sz w:val="19"/>
        </w:rPr>
        <w:t>save()</w:t>
      </w:r>
      <w:r>
        <w:t>/</w:t>
      </w:r>
      <w:r>
        <w:rPr>
          <w:rFonts w:ascii="Consolas" w:hAnsi="Consolas"/>
          <w:sz w:val="19"/>
        </w:rPr>
        <w:t>load()</w:t>
      </w:r>
    </w:p>
    <w:p>
      <w:r>
        <w:t xml:space="preserve">persist </w:t>
      </w:r>
      <w:r>
        <w:rPr>
          <w:rFonts w:ascii="Consolas" w:hAnsi="Consolas"/>
          <w:sz w:val="19"/>
        </w:rPr>
        <w:t>vectors.npy</w:t>
      </w:r>
      <w:r>
        <w:t xml:space="preserve"> + </w:t>
      </w:r>
      <w:r>
        <w:rPr>
          <w:rFonts w:ascii="Consolas" w:hAnsi="Consolas"/>
          <w:sz w:val="19"/>
        </w:rPr>
        <w:t>meta.json</w:t>
      </w:r>
      <w:r>
        <w:t xml:space="preserve"> (ids and metadata in parallel arrays).</w:t>
      </w:r>
    </w:p>
    <w:p>
      <w:r>
        <w:t>The class is a clean seam: swapping in Chroma or pgvector later means</w:t>
      </w:r>
    </w:p>
    <w:p>
      <w:r>
        <w:t>reimplementing these four methods, touching nothing else. That's a good</w:t>
      </w:r>
    </w:p>
    <w:p>
      <w:r>
        <w:t>interview talking point — you designed the interface before you needed the</w:t>
      </w:r>
    </w:p>
    <w:p>
      <w:r>
        <w:t>scale.</w:t>
      </w:r>
    </w:p>
    <w:p>
      <w:pPr>
        <w:pStyle w:val="Heading3"/>
      </w:pPr>
      <w:r>
        <w:t>`rag/retrieve.py` — query → passages</w:t>
      </w:r>
    </w:p>
    <w:p>
      <w:r>
        <w:t xml:space="preserve">Thin glue: </w:t>
      </w:r>
      <w:r>
        <w:rPr>
          <w:rFonts w:ascii="Consolas" w:hAnsi="Consolas"/>
          <w:sz w:val="19"/>
        </w:rPr>
        <w:t>Retriever</w:t>
      </w:r>
      <w:r>
        <w:t xml:space="preserve"> holds an </w:t>
      </w:r>
      <w:r>
        <w:rPr>
          <w:rFonts w:ascii="Consolas" w:hAnsi="Consolas"/>
          <w:sz w:val="19"/>
        </w:rPr>
        <w:t>Embedder</w:t>
      </w:r>
      <w:r>
        <w:t xml:space="preserve"> and a </w:t>
      </w:r>
      <w:r>
        <w:rPr>
          <w:rFonts w:ascii="Consolas" w:hAnsi="Consolas"/>
          <w:sz w:val="19"/>
        </w:rPr>
        <w:t>VectorStore</w:t>
      </w:r>
      <w:r>
        <w:t>;</w:t>
      </w:r>
    </w:p>
    <w:p>
      <w:r>
        <w:rPr>
          <w:rFonts w:ascii="Consolas" w:hAnsi="Consolas"/>
          <w:sz w:val="19"/>
        </w:rPr>
        <w:t>retrieve(query, k)</w:t>
      </w:r>
      <w:r>
        <w:t xml:space="preserve"> embeds the one query string and delegates to</w:t>
      </w:r>
    </w:p>
    <w:p>
      <w:r>
        <w:rPr>
          <w:rFonts w:ascii="Consolas" w:hAnsi="Consolas"/>
          <w:sz w:val="19"/>
        </w:rPr>
        <w:t>store.search()</w:t>
      </w:r>
      <w:r>
        <w:t>. Kept separate from generation so the eval harness can test</w:t>
      </w:r>
    </w:p>
    <w:p>
      <w:r>
        <w:t>retrieval in isolation — a pipeline you can unit-test stage by stage.</w:t>
      </w:r>
    </w:p>
    <w:p>
      <w:pPr>
        <w:pStyle w:val="Heading3"/>
      </w:pPr>
      <w:r>
        <w:t>`rag/generate.py` — passages → answer</w:t>
      </w:r>
    </w:p>
    <w:p>
      <w:pPr>
        <w:pStyle w:val="ListBullet"/>
      </w:pPr>
      <w:r>
        <w:rPr>
          <w:rFonts w:ascii="Consolas" w:hAnsi="Consolas"/>
          <w:sz w:val="19"/>
        </w:rPr>
        <w:t>LLMClient</w:t>
      </w:r>
      <w:r>
        <w:t xml:space="preserve">: a ~20-line wrapper over any </w:t>
      </w:r>
      <w:r>
        <w:rPr>
          <w:b/>
        </w:rPr>
        <w:t>OpenAI-compatible</w:t>
      </w:r>
    </w:p>
    <w:p>
      <w:r>
        <w:rPr>
          <w:rFonts w:ascii="Consolas" w:hAnsi="Consolas"/>
          <w:sz w:val="19"/>
        </w:rPr>
        <w:t>/chat/completions</w:t>
      </w:r>
      <w:r>
        <w:t xml:space="preserve"> endpoint. </w:t>
      </w:r>
      <w:r>
        <w:rPr>
          <w:rFonts w:ascii="Consolas" w:hAnsi="Consolas"/>
          <w:sz w:val="19"/>
        </w:rPr>
        <w:t>configured</w:t>
      </w:r>
      <w:r>
        <w:t xml:space="preserve"> is true only when both base URL</w:t>
      </w:r>
    </w:p>
    <w:p>
      <w:r>
        <w:t xml:space="preserve">and model are set. </w:t>
      </w:r>
      <w:r>
        <w:rPr>
          <w:rFonts w:ascii="Consolas" w:hAnsi="Consolas"/>
          <w:sz w:val="19"/>
        </w:rPr>
        <w:t>complete()</w:t>
      </w:r>
      <w:r>
        <w:t xml:space="preserve"> sends system + user messages at temperature</w:t>
      </w:r>
    </w:p>
    <w:p>
      <w:pPr>
        <w:pStyle w:val="ListNumber"/>
      </w:pPr>
      <w:r>
        <w:t>1 (low temperature = less creativity = fewer hallucinations) with a</w:t>
      </w:r>
    </w:p>
    <w:p>
      <w:r>
        <w:t xml:space="preserve">120-second timeout, and extracts </w:t>
      </w:r>
      <w:r>
        <w:rPr>
          <w:rFonts w:ascii="Consolas" w:hAnsi="Consolas"/>
          <w:sz w:val="19"/>
        </w:rPr>
        <w:t>choices[0].message.content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SYSTEM_PROMPT</w:t>
      </w:r>
      <w:r>
        <w:t>: the anti-hallucination contract — "answer using ONLY the</w:t>
      </w:r>
    </w:p>
    <w:p>
      <w:r>
        <w:t>context; if the answer is not in the context, say exactly: *I don't know</w:t>
      </w:r>
    </w:p>
    <w:p>
      <w:r>
        <w:t>based on the provided documents.*" Grounded generation lives or dies on</w:t>
      </w:r>
    </w:p>
    <w:p>
      <w:r>
        <w:t>this instruction.</w:t>
      </w:r>
    </w:p>
    <w:p>
      <w:pPr>
        <w:pStyle w:val="ListBullet"/>
      </w:pPr>
      <w:r>
        <w:rPr>
          <w:rFonts w:ascii="Consolas" w:hAnsi="Consolas"/>
          <w:sz w:val="19"/>
        </w:rPr>
        <w:t>build_context()</w:t>
      </w:r>
      <w:r>
        <w:t xml:space="preserve">: formats passages as </w:t>
      </w:r>
      <w:r>
        <w:rPr>
          <w:rFonts w:ascii="Consolas" w:hAnsi="Consolas"/>
          <w:sz w:val="19"/>
        </w:rPr>
        <w:t>[source: doc, score: 0.xxx]</w:t>
      </w:r>
    </w:p>
    <w:p>
      <w:r>
        <w:t xml:space="preserve">blocks separated by </w:t>
      </w:r>
      <w:r>
        <w:rPr>
          <w:rFonts w:ascii="Consolas" w:hAnsi="Consolas"/>
          <w:sz w:val="19"/>
        </w:rPr>
        <w:t>---</w:t>
      </w:r>
      <w:r>
        <w:t>. Showing scores isn't just UI sugar — during</w:t>
      </w:r>
    </w:p>
    <w:p>
      <w:r>
        <w:t>development it reveals when the retriever is uncertain (flat scores) versus</w:t>
      </w:r>
    </w:p>
    <w:p>
      <w:r>
        <w:t>confident (one clear winner).</w:t>
      </w:r>
    </w:p>
    <w:p>
      <w:pPr>
        <w:pStyle w:val="ListBullet"/>
      </w:pPr>
      <w:r>
        <w:rPr>
          <w:rFonts w:ascii="Consolas" w:hAnsi="Consolas"/>
          <w:sz w:val="19"/>
        </w:rPr>
        <w:t>answer_question()</w:t>
      </w:r>
      <w:r>
        <w:t xml:space="preserve">: tries the LLM; otherwise the </w:t>
      </w:r>
      <w:r>
        <w:rPr>
          <w:b/>
        </w:rPr>
        <w:t>extractive fallback</w:t>
      </w:r>
    </w:p>
    <w:p>
      <w:r>
        <w:t>returns the top passage verbatim, explicitly labeled as such. This is why</w:t>
      </w:r>
    </w:p>
    <w:p>
      <w:r>
        <w:t>the whole pipeline — and the eval harness — runs with zero API keys.</w:t>
      </w:r>
    </w:p>
    <w:p>
      <w:pPr>
        <w:pStyle w:val="Heading3"/>
      </w:pPr>
      <w:r>
        <w:t>`rag/evaluate.py` — the harness</w:t>
      </w:r>
    </w:p>
    <w:p>
      <w:pPr>
        <w:pStyle w:val="ListBullet"/>
      </w:pPr>
      <w:r>
        <w:rPr>
          <w:rFonts w:ascii="Consolas" w:hAnsi="Consolas"/>
          <w:sz w:val="19"/>
        </w:rPr>
        <w:t>load_eval_questions()</w:t>
      </w:r>
      <w:r>
        <w:t xml:space="preserve">: reads the 18 gold questions. Each has </w:t>
      </w:r>
      <w:r>
        <w:rPr>
          <w:rFonts w:ascii="Consolas" w:hAnsi="Consolas"/>
          <w:sz w:val="19"/>
        </w:rPr>
        <w:t>id</w:t>
      </w:r>
      <w:r>
        <w:t>,</w:t>
      </w:r>
    </w:p>
    <w:p>
      <w:r>
        <w:rPr>
          <w:rFonts w:ascii="Consolas" w:hAnsi="Consolas"/>
          <w:sz w:val="19"/>
        </w:rPr>
        <w:t>question</w:t>
      </w:r>
      <w:r>
        <w:t xml:space="preserve">, </w:t>
      </w:r>
      <w:r>
        <w:rPr>
          <w:rFonts w:ascii="Consolas" w:hAnsi="Consolas"/>
          <w:sz w:val="19"/>
        </w:rPr>
        <w:t>gold_doc</w:t>
      </w:r>
      <w:r>
        <w:t xml:space="preserve">, and </w:t>
      </w:r>
      <w:r>
        <w:rPr>
          <w:rFonts w:ascii="Consolas" w:hAnsi="Consolas"/>
          <w:sz w:val="19"/>
        </w:rPr>
        <w:t>expected_keywords</w:t>
      </w:r>
      <w:r>
        <w:t xml:space="preserve"> (3–5 terms that a correct</w:t>
      </w:r>
    </w:p>
    <w:p>
      <w:r>
        <w:t>answer should contain).</w:t>
      </w:r>
    </w:p>
    <w:p>
      <w:pPr>
        <w:pStyle w:val="ListBullet"/>
      </w:pPr>
      <w:r>
        <w:rPr>
          <w:rFonts w:ascii="Consolas" w:hAnsi="Consolas"/>
          <w:sz w:val="19"/>
        </w:rPr>
        <w:t>keyword_coverage()</w:t>
      </w:r>
      <w:r>
        <w:t>: case-insensitive substring hit rate of expected</w:t>
      </w:r>
    </w:p>
    <w:p>
      <w:r>
        <w:t>keywords in the generated answer. Crude but deterministic and key-free —</w:t>
      </w:r>
    </w:p>
    <w:p>
      <w:r>
        <w:t>it measures whether the answer says the right things, not how pretty it is.</w:t>
      </w:r>
    </w:p>
    <w:p>
      <w:pPr>
        <w:pStyle w:val="ListBullet"/>
      </w:pPr>
      <w:r>
        <w:rPr>
          <w:rFonts w:ascii="Consolas" w:hAnsi="Consolas"/>
          <w:sz w:val="19"/>
        </w:rPr>
        <w:t>judge_faithfulness()</w:t>
      </w:r>
      <w:r>
        <w:t>: optional LLM-as-judge. It prompts the LLM with the</w:t>
      </w:r>
    </w:p>
    <w:p>
      <w:r>
        <w:t>context, question, and answer and demands exactly one word: YES (every claim</w:t>
      </w:r>
    </w:p>
    <w:p>
      <w:r>
        <w:t>supported) or NO. Single-word verdicts avoid parsing headaches.</w:t>
      </w:r>
    </w:p>
    <w:p>
      <w:pPr>
        <w:pStyle w:val="ListBullet"/>
      </w:pPr>
      <w:r>
        <w:rPr>
          <w:rFonts w:ascii="Consolas" w:hAnsi="Consolas"/>
          <w:sz w:val="19"/>
        </w:rPr>
        <w:t>run_eval()</w:t>
      </w:r>
      <w:r>
        <w:t>: loops questions → retrieve → rank → answer → coverage →</w:t>
      </w:r>
    </w:p>
    <w:p>
      <w:r>
        <w:t>optional judge; aggregates hit_rate@k, MRR, avg coverage, faithfulness.</w:t>
      </w:r>
    </w:p>
    <w:p>
      <w:pPr>
        <w:pStyle w:val="ListBullet"/>
      </w:pPr>
      <w:r>
        <w:rPr>
          <w:rFonts w:ascii="Consolas" w:hAnsi="Consolas"/>
          <w:sz w:val="19"/>
        </w:rPr>
        <w:t>print_report()</w:t>
      </w:r>
      <w:r>
        <w:t>: human-readable summary plus a per-question line</w:t>
      </w:r>
    </w:p>
    <w:p>
      <w:r>
        <w:t>(</w:t>
      </w:r>
      <w:r>
        <w:rPr>
          <w:rFonts w:ascii="Consolas" w:hAnsi="Consolas"/>
          <w:sz w:val="19"/>
        </w:rPr>
        <w:t>[HIT ] rank= 1 cov=1.00 q01: ...</w:t>
      </w:r>
      <w:r>
        <w:t>) so failures are immediately visible —</w:t>
      </w:r>
    </w:p>
    <w:p>
      <w:r>
        <w:t>when a question misses, you see which one and can inspect that chunk boundary</w:t>
      </w:r>
    </w:p>
    <w:p>
      <w:r>
        <w:t>or phrasing.</w:t>
      </w:r>
    </w:p>
    <w:p>
      <w:pPr>
        <w:pStyle w:val="Heading3"/>
      </w:pPr>
      <w:r>
        <w:t>`run_eval.py` — the CLI</w:t>
      </w:r>
    </w:p>
    <w:p>
      <w:pPr>
        <w:pStyle w:val="ListBullet"/>
      </w:pPr>
      <w:r>
        <w:rPr>
          <w:rFonts w:ascii="Consolas" w:hAnsi="Consolas"/>
          <w:sz w:val="19"/>
        </w:rPr>
        <w:t>--rebuild</w:t>
      </w:r>
      <w:r>
        <w:t>: force re-ingest and re-embed (otherwise it reuses the saved</w:t>
      </w:r>
    </w:p>
    <w:p>
      <w:r>
        <w:t xml:space="preserve">index if </w:t>
      </w:r>
      <w:r>
        <w:rPr>
          <w:rFonts w:ascii="Consolas" w:hAnsi="Consolas"/>
          <w:sz w:val="19"/>
        </w:rPr>
        <w:t>vectors.npy</w:t>
      </w:r>
      <w:r>
        <w:t xml:space="preserve"> exists).</w:t>
      </w:r>
    </w:p>
    <w:p>
      <w:pPr>
        <w:pStyle w:val="ListBullet"/>
      </w:pPr>
      <w:r>
        <w:rPr>
          <w:rFonts w:ascii="Consolas" w:hAnsi="Consolas"/>
          <w:sz w:val="19"/>
        </w:rPr>
        <w:t>build_index()</w:t>
      </w:r>
      <w:r>
        <w:t xml:space="preserve">: chunks → fit → embed → </w:t>
      </w:r>
      <w:r>
        <w:rPr>
          <w:rFonts w:ascii="Consolas" w:hAnsi="Consolas"/>
          <w:sz w:val="19"/>
        </w:rPr>
        <w:t>VectorStore.add()</w:t>
      </w:r>
      <w:r>
        <w:t xml:space="preserve"> → save →</w:t>
      </w:r>
    </w:p>
    <w:p>
      <w:r>
        <w:t xml:space="preserve">writes </w:t>
      </w:r>
      <w:r>
        <w:rPr>
          <w:rFonts w:ascii="Consolas" w:hAnsi="Consolas"/>
          <w:sz w:val="19"/>
        </w:rPr>
        <w:t>embedder.txt</w:t>
      </w:r>
      <w:r>
        <w:t xml:space="preserve"> so serving uses the identical backend.</w:t>
      </w:r>
    </w:p>
    <w:p>
      <w:pPr>
        <w:pStyle w:val="ListBullet"/>
      </w:pPr>
      <w:r>
        <w:rPr>
          <w:rFonts w:ascii="Consolas" w:hAnsi="Consolas"/>
          <w:sz w:val="19"/>
        </w:rPr>
        <w:t>serving_retrieving()</w:t>
      </w:r>
      <w:r>
        <w:t xml:space="preserve">: reads </w:t>
      </w:r>
      <w:r>
        <w:rPr>
          <w:rFonts w:ascii="Consolas" w:hAnsi="Consolas"/>
          <w:sz w:val="19"/>
        </w:rPr>
        <w:t>embedder.txt</w:t>
      </w:r>
      <w:r>
        <w:t>; for TF-IDF, **refits the</w:t>
      </w:r>
    </w:p>
    <w:p>
      <w:r>
        <w:t>vectorizer on the corpus** (the vectorizer itself isn't persisted — refit is</w:t>
      </w:r>
    </w:p>
    <w:p>
      <w:r>
        <w:t>exact because chunking is deterministic, and it keeps the saved state to</w:t>
      </w:r>
    </w:p>
    <w:p>
      <w:r>
        <w:t xml:space="preserve">two small files); loads the saved store; returns a </w:t>
      </w:r>
      <w:r>
        <w:rPr>
          <w:rFonts w:ascii="Consolas" w:hAnsi="Consolas"/>
          <w:sz w:val="19"/>
        </w:rPr>
        <w:t>Retriever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--judge</w:t>
      </w:r>
      <w:r>
        <w:t>: also runs the LLM faithfulness judge (requires an LLM configured).</w:t>
      </w:r>
    </w:p>
    <w:p>
      <w:pPr>
        <w:pStyle w:val="Heading3"/>
      </w:pPr>
      <w:r>
        <w:t>`app.py` — the Streamlit UI</w:t>
      </w:r>
    </w:p>
    <w:p>
      <w:pPr>
        <w:pStyle w:val="ListBullet"/>
      </w:pPr>
      <w:r>
        <w:t>Builds the retriever once per session (</w:t>
      </w:r>
      <w:r>
        <w:rPr>
          <w:rFonts w:ascii="Consolas" w:hAnsi="Consolas"/>
          <w:sz w:val="19"/>
        </w:rPr>
        <w:t>st.session_state</w:t>
      </w:r>
      <w:r>
        <w:t>) — rebuilding</w:t>
      </w:r>
    </w:p>
    <w:p>
      <w:r>
        <w:t>embeddings on every question would be wasteful.</w:t>
      </w:r>
    </w:p>
    <w:p>
      <w:pPr>
        <w:pStyle w:val="ListBullet"/>
      </w:pPr>
      <w:r>
        <w:t>Sidebar shows live status: which embedder backend is active, whether an LLM</w:t>
      </w:r>
    </w:p>
    <w:p>
      <w:r>
        <w:t>is configured (and which model) or that you're in extractive mode, plus a</w:t>
      </w:r>
    </w:p>
    <w:p>
      <w:r>
        <w:t>top-k slider (1–8) so you can feel the precision/recall trade-off</w:t>
      </w:r>
    </w:p>
    <w:p>
      <w:r>
        <w:t>interactively: small k = focused but may miss; large k = more context but</w:t>
      </w:r>
    </w:p>
    <w:p>
      <w:r>
        <w:t>noisier and more tokens.</w:t>
      </w:r>
    </w:p>
    <w:p>
      <w:pPr>
        <w:pStyle w:val="ListBullet"/>
      </w:pPr>
      <w:r>
        <w:t>Main flow: text input → Ask → spinner while retrieving → spinner while</w:t>
      </w:r>
    </w:p>
    <w:p>
      <w:r>
        <w:t>generating → answer rendered with its mode (</w:t>
      </w:r>
      <w:r>
        <w:rPr>
          <w:rFonts w:ascii="Consolas" w:hAnsi="Consolas"/>
          <w:sz w:val="19"/>
        </w:rPr>
        <w:t>llm</w:t>
      </w:r>
      <w:r>
        <w:t>/</w:t>
      </w:r>
      <w:r>
        <w:rPr>
          <w:rFonts w:ascii="Consolas" w:hAnsi="Consolas"/>
          <w:sz w:val="19"/>
        </w:rPr>
        <w:t>extractive</w:t>
      </w:r>
      <w:r>
        <w:t>) → each</w:t>
      </w:r>
    </w:p>
    <w:p>
      <w:r>
        <w:t>retrieved passage in an expander showing source doc and similarity score.</w:t>
      </w:r>
    </w:p>
    <w:p>
      <w:r>
        <w:t>If no index exists (e.g. a fresh deploy), it builds one automatically from</w:t>
      </w:r>
    </w:p>
    <w:p>
      <w:r>
        <w:rPr>
          <w:rFonts w:ascii="Consolas" w:hAnsi="Consolas"/>
          <w:sz w:val="19"/>
        </w:rPr>
        <w:t>data/docs/</w:t>
      </w:r>
      <w:r>
        <w:t xml:space="preserve"> on first run instead of crashing.</w:t>
      </w:r>
    </w:p>
    <w:p>
      <w:pPr>
        <w:pStyle w:val="Heading3"/>
      </w:pPr>
      <w:r>
        <w:t>`data/` — corpus, eval set, generated index</w:t>
      </w:r>
    </w:p>
    <w:p>
      <w:pPr>
        <w:pStyle w:val="ListBullet"/>
      </w:pPr>
      <w:r>
        <w:rPr>
          <w:rFonts w:ascii="Consolas" w:hAnsi="Consolas"/>
          <w:sz w:val="19"/>
        </w:rPr>
        <w:t>data/docs/</w:t>
      </w:r>
      <w:r>
        <w:t xml:space="preserve">: 6 finance </w:t>
      </w:r>
      <w:r>
        <w:rPr>
          <w:rFonts w:ascii="Consolas" w:hAnsi="Consolas"/>
          <w:sz w:val="19"/>
        </w:rPr>
        <w:t>.txt</w:t>
      </w:r>
      <w:r>
        <w:t xml:space="preserve"> files (~250–450 words each): factor</w:t>
      </w:r>
    </w:p>
    <w:p>
      <w:r>
        <w:t>investing, 10-K basics, P/E ratios, backtesting pitfalls, credit risk</w:t>
      </w:r>
    </w:p>
    <w:p>
      <w:r>
        <w:t>(PD/LGD/EAD), dollar-cost averaging. Chosen because they're in Ben's domain —</w:t>
      </w:r>
    </w:p>
    <w:p>
      <w:r>
        <w:t>he can discuss every document's content in an interview. Swap in any</w:t>
      </w:r>
    </w:p>
    <w:p>
      <w:r>
        <w:rPr>
          <w:rFonts w:ascii="Consolas" w:hAnsi="Consolas"/>
          <w:sz w:val="19"/>
        </w:rPr>
        <w:t>.txt</w:t>
      </w:r>
      <w:r>
        <w:t>/</w:t>
      </w:r>
      <w:r>
        <w:rPr>
          <w:rFonts w:ascii="Consolas" w:hAnsi="Consolas"/>
          <w:sz w:val="19"/>
        </w:rPr>
        <w:t>.md</w:t>
      </w:r>
      <w:r>
        <w:t>/</w:t>
      </w:r>
      <w:r>
        <w:rPr>
          <w:rFonts w:ascii="Consolas" w:hAnsi="Consolas"/>
          <w:sz w:val="19"/>
        </w:rPr>
        <w:t>.pdf</w:t>
      </w:r>
      <w:r>
        <w:t xml:space="preserve"> files to query your own corpus.</w:t>
      </w:r>
    </w:p>
    <w:p>
      <w:pPr>
        <w:pStyle w:val="ListBullet"/>
      </w:pPr>
      <w:r>
        <w:rPr>
          <w:rFonts w:ascii="Consolas" w:hAnsi="Consolas"/>
          <w:sz w:val="19"/>
        </w:rPr>
        <w:t>data/eval_questions.json</w:t>
      </w:r>
      <w:r>
        <w:t>: 18 questions, 3 per doc, each with a gold doc</w:t>
      </w:r>
    </w:p>
    <w:p>
      <w:r>
        <w:t>and 3–5 expected keywords. This file *is* the quality bar — extend it as</w:t>
      </w:r>
    </w:p>
    <w:p>
      <w:r>
        <w:t>the corpus grows.</w:t>
      </w:r>
    </w:p>
    <w:p>
      <w:pPr>
        <w:pStyle w:val="ListBullet"/>
      </w:pPr>
      <w:r>
        <w:rPr>
          <w:rFonts w:ascii="Consolas" w:hAnsi="Consolas"/>
          <w:sz w:val="19"/>
        </w:rPr>
        <w:t>data/store/</w:t>
      </w:r>
      <w:r>
        <w:t xml:space="preserve"> (generated, not in the zip): </w:t>
      </w:r>
      <w:r>
        <w:rPr>
          <w:rFonts w:ascii="Consolas" w:hAnsi="Consolas"/>
          <w:sz w:val="19"/>
        </w:rPr>
        <w:t>vectors.npy</w:t>
      </w:r>
      <w:r>
        <w:t xml:space="preserve">, </w:t>
      </w:r>
      <w:r>
        <w:rPr>
          <w:rFonts w:ascii="Consolas" w:hAnsi="Consolas"/>
          <w:sz w:val="19"/>
        </w:rPr>
        <w:t>meta.json</w:t>
      </w:r>
      <w:r>
        <w:t>,</w:t>
      </w:r>
    </w:p>
    <w:p>
      <w:r>
        <w:rPr>
          <w:rFonts w:ascii="Consolas" w:hAnsi="Consolas"/>
          <w:sz w:val="19"/>
        </w:rPr>
        <w:t>embedder.txt</w:t>
      </w:r>
      <w:r>
        <w:t>. Regenerable at any time; safe to delete.</w:t>
      </w:r>
    </w:p>
    <w:p>
      <w:pPr>
        <w:pStyle w:val="Heading3"/>
      </w:pPr>
      <w:r>
        <w:t>`requirements.txt`</w:t>
      </w:r>
    </w:p>
    <w:p>
      <w:r>
        <w:rPr>
          <w:rFonts w:ascii="Consolas" w:hAnsi="Consolas"/>
          <w:sz w:val="19"/>
        </w:rPr>
        <w:t>numpy</w:t>
      </w:r>
      <w:r>
        <w:t xml:space="preserve">, </w:t>
      </w:r>
      <w:r>
        <w:rPr>
          <w:rFonts w:ascii="Consolas" w:hAnsi="Consolas"/>
          <w:sz w:val="19"/>
        </w:rPr>
        <w:t>scikit-learn</w:t>
      </w:r>
      <w:r>
        <w:t xml:space="preserve"> (TF-IDF), </w:t>
      </w:r>
      <w:r>
        <w:rPr>
          <w:rFonts w:ascii="Consolas" w:hAnsi="Consolas"/>
          <w:sz w:val="19"/>
        </w:rPr>
        <w:t>pypdf</w:t>
      </w:r>
      <w:r>
        <w:t xml:space="preserve"> (PDF ingestion), </w:t>
      </w:r>
      <w:r>
        <w:rPr>
          <w:rFonts w:ascii="Consolas" w:hAnsi="Consolas"/>
          <w:sz w:val="19"/>
        </w:rPr>
        <w:t>requests</w:t>
      </w:r>
      <w:r>
        <w:t xml:space="preserve"> (LLM</w:t>
      </w:r>
    </w:p>
    <w:p>
      <w:r>
        <w:t xml:space="preserve">HTTP calls), </w:t>
      </w:r>
      <w:r>
        <w:rPr>
          <w:rFonts w:ascii="Consolas" w:hAnsi="Consolas"/>
          <w:sz w:val="19"/>
        </w:rPr>
        <w:t>streamlit</w:t>
      </w:r>
      <w:r>
        <w:t xml:space="preserve"> (UI). </w:t>
      </w:r>
      <w:r>
        <w:rPr>
          <w:rFonts w:ascii="Consolas" w:hAnsi="Consolas"/>
          <w:sz w:val="19"/>
        </w:rPr>
        <w:t>sentence-transformers</w:t>
      </w:r>
      <w:r>
        <w:t xml:space="preserve"> is commented out as</w:t>
      </w:r>
    </w:p>
    <w:p>
      <w:r>
        <w:t>optional — install it to switch the default backend from TF-IDF to neural</w:t>
      </w:r>
    </w:p>
    <w:p>
      <w:r>
        <w:t>embeddings with no code changes (</w:t>
      </w:r>
      <w:r>
        <w:rPr>
          <w:rFonts w:ascii="Consolas" w:hAnsi="Consolas"/>
          <w:sz w:val="19"/>
        </w:rPr>
        <w:t>RAG_EMBEDDER=st</w:t>
      </w:r>
      <w:r>
        <w:t xml:space="preserve"> or just install it and</w:t>
      </w:r>
    </w:p>
    <w:p>
      <w:r>
        <w:rPr>
          <w:rFonts w:ascii="Consolas" w:hAnsi="Consolas"/>
          <w:sz w:val="19"/>
        </w:rPr>
        <w:t>auto</w:t>
      </w:r>
      <w:r>
        <w:t xml:space="preserve"> picks it up).</w:t>
      </w:r>
    </w:p>
    <w:p>
      <w:r>
        <w:t>---</w:t>
      </w:r>
    </w:p>
    <w:p>
      <w:pPr>
        <w:pStyle w:val="Heading2"/>
      </w:pPr>
      <w:r>
        <w:t>6. Configuration reference</w:t>
      </w:r>
    </w:p>
    <w:p>
      <w:r>
        <w:t>| Variable | Default | Effect |</w:t>
      </w:r>
    </w:p>
    <w:p>
      <w:r>
        <w:t>|---|---|---|</w:t>
      </w:r>
    </w:p>
    <w:p>
      <w:r>
        <w:t xml:space="preserve">| </w:t>
      </w:r>
      <w:r>
        <w:rPr>
          <w:rFonts w:ascii="Consolas" w:hAnsi="Consolas"/>
          <w:sz w:val="19"/>
        </w:rPr>
        <w:t>RAG_EMBEDDER</w:t>
      </w:r>
      <w:r>
        <w:t xml:space="preserve"> | </w:t>
      </w:r>
      <w:r>
        <w:rPr>
          <w:rFonts w:ascii="Consolas" w:hAnsi="Consolas"/>
          <w:sz w:val="19"/>
        </w:rPr>
        <w:t>auto</w:t>
      </w:r>
      <w:r>
        <w:t xml:space="preserve"> | </w:t>
      </w:r>
      <w:r>
        <w:rPr>
          <w:rFonts w:ascii="Consolas" w:hAnsi="Consolas"/>
          <w:sz w:val="19"/>
        </w:rPr>
        <w:t>st</w:t>
      </w:r>
      <w:r>
        <w:t xml:space="preserve"> = sentence-transformers, </w:t>
      </w:r>
      <w:r>
        <w:rPr>
          <w:rFonts w:ascii="Consolas" w:hAnsi="Consolas"/>
          <w:sz w:val="19"/>
        </w:rPr>
        <w:t>tfidf</w:t>
      </w:r>
      <w:r>
        <w:t xml:space="preserve"> = TF-IDF fallback |</w:t>
      </w:r>
    </w:p>
    <w:p>
      <w:r>
        <w:t xml:space="preserve">| </w:t>
      </w:r>
      <w:r>
        <w:rPr>
          <w:rFonts w:ascii="Consolas" w:hAnsi="Consolas"/>
          <w:sz w:val="19"/>
        </w:rPr>
        <w:t>RAG_ST_MODEL</w:t>
      </w:r>
      <w:r>
        <w:t xml:space="preserve"> | </w:t>
      </w:r>
      <w:r>
        <w:rPr>
          <w:rFonts w:ascii="Consolas" w:hAnsi="Consolas"/>
          <w:sz w:val="19"/>
        </w:rPr>
        <w:t>all-MiniLM-L6-v2</w:t>
      </w:r>
      <w:r>
        <w:t xml:space="preserve"> | Hugging Face model for the </w:t>
      </w:r>
      <w:r>
        <w:rPr>
          <w:rFonts w:ascii="Consolas" w:hAnsi="Consolas"/>
          <w:sz w:val="19"/>
        </w:rPr>
        <w:t>st</w:t>
      </w:r>
      <w:r>
        <w:t xml:space="preserve"> backend |</w:t>
      </w:r>
    </w:p>
    <w:p>
      <w:r>
        <w:t xml:space="preserve">| </w:t>
      </w:r>
      <w:r>
        <w:rPr>
          <w:rFonts w:ascii="Consolas" w:hAnsi="Consolas"/>
          <w:sz w:val="19"/>
        </w:rPr>
        <w:t>RAG_LLM_BASE_URL</w:t>
      </w:r>
      <w:r>
        <w:t xml:space="preserve"> | (unset) | e.g. </w:t>
      </w:r>
      <w:r>
        <w:rPr>
          <w:rFonts w:ascii="Consolas" w:hAnsi="Consolas"/>
          <w:sz w:val="19"/>
        </w:rPr>
        <w:t>http://localhost:11434/v1</w:t>
      </w:r>
      <w:r>
        <w:t xml:space="preserve"> for Ollama |</w:t>
      </w:r>
    </w:p>
    <w:p>
      <w:r>
        <w:t xml:space="preserve">| </w:t>
      </w:r>
      <w:r>
        <w:rPr>
          <w:rFonts w:ascii="Consolas" w:hAnsi="Consolas"/>
          <w:sz w:val="19"/>
        </w:rPr>
        <w:t>RAG_LLM_API_KEY</w:t>
      </w:r>
      <w:r>
        <w:t xml:space="preserve"> | (unset) | sent as Bearer token if the endpoint needs one |</w:t>
      </w:r>
    </w:p>
    <w:p>
      <w:r>
        <w:t xml:space="preserve">| </w:t>
      </w:r>
      <w:r>
        <w:rPr>
          <w:rFonts w:ascii="Consolas" w:hAnsi="Consolas"/>
          <w:sz w:val="19"/>
        </w:rPr>
        <w:t>RAG_LLM_MODEL</w:t>
      </w:r>
      <w:r>
        <w:t xml:space="preserve"> | (unset) | e.g. </w:t>
      </w:r>
      <w:r>
        <w:rPr>
          <w:rFonts w:ascii="Consolas" w:hAnsi="Consolas"/>
          <w:sz w:val="19"/>
        </w:rPr>
        <w:t>llama3.1</w:t>
      </w:r>
      <w:r>
        <w:t xml:space="preserve">, </w:t>
      </w:r>
      <w:r>
        <w:rPr>
          <w:rFonts w:ascii="Consolas" w:hAnsi="Consolas"/>
          <w:sz w:val="19"/>
        </w:rPr>
        <w:t>gpt-4o-mini</w:t>
      </w:r>
      <w:r>
        <w:t xml:space="preserve"> |</w:t>
      </w:r>
    </w:p>
    <w:p>
      <w:r>
        <w:t xml:space="preserve">| chunk size / overlap / top-k | 500 / 80 / 4 | edit in </w:t>
      </w:r>
      <w:r>
        <w:rPr>
          <w:rFonts w:ascii="Consolas" w:hAnsi="Consolas"/>
          <w:sz w:val="19"/>
        </w:rPr>
        <w:t>rag/config.py</w:t>
      </w:r>
      <w:r>
        <w:t xml:space="preserve"> |</w:t>
      </w:r>
    </w:p>
    <w:p>
      <w:r>
        <w:t>With nothing set, the app runs fully offline: TF-IDF retrieval + extractive</w:t>
      </w:r>
    </w:p>
    <w:p>
      <w:r>
        <w:t>answers + deterministic evals. Set the three LLM vars (Ollama needs only base</w:t>
      </w:r>
    </w:p>
    <w:p>
      <w:r>
        <w:t>URL + model, no key) for full generative RAG.</w:t>
      </w:r>
    </w:p>
    <w:p>
      <w:pPr>
        <w:pStyle w:val="Heading2"/>
      </w:pPr>
      <w:r>
        <w:t>7. How to run it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pip install -r requirements.txt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python run_eval.py --rebuild   # build index, run the 18-question eval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streamlit run app.py           # ask questions in the browser</w:t>
      </w:r>
    </w:p>
    <w:p>
      <w:r>
        <w:t xml:space="preserve">To make it yours: drop documents into </w:t>
      </w:r>
      <w:r>
        <w:rPr>
          <w:rFonts w:ascii="Consolas" w:hAnsi="Consolas"/>
          <w:sz w:val="19"/>
        </w:rPr>
        <w:t>data/docs/</w:t>
      </w:r>
      <w:r>
        <w:t>, add questions with gold</w:t>
      </w:r>
    </w:p>
    <w:p>
      <w:r>
        <w:t xml:space="preserve">docs and keywords to </w:t>
      </w:r>
      <w:r>
        <w:rPr>
          <w:rFonts w:ascii="Consolas" w:hAnsi="Consolas"/>
          <w:sz w:val="19"/>
        </w:rPr>
        <w:t>data/eval_questions.json</w:t>
      </w:r>
      <w:r>
        <w:t xml:space="preserve">, re-run </w:t>
      </w:r>
      <w:r>
        <w:rPr>
          <w:rFonts w:ascii="Consolas" w:hAnsi="Consolas"/>
          <w:sz w:val="19"/>
        </w:rPr>
        <w:t>--rebuild</w:t>
      </w:r>
      <w:r>
        <w:t>, and watch</w:t>
      </w:r>
    </w:p>
    <w:p>
      <w:r>
        <w:t xml:space="preserve">hit_rate@k move. To upgrade retrieval: </w:t>
      </w:r>
      <w:r>
        <w:rPr>
          <w:rFonts w:ascii="Consolas" w:hAnsi="Consolas"/>
          <w:sz w:val="19"/>
        </w:rPr>
        <w:t>pip install sentence-transformers</w:t>
      </w:r>
      <w:r>
        <w:t>.</w:t>
      </w:r>
    </w:p>
    <w:p>
      <w:pPr>
        <w:pStyle w:val="Heading2"/>
      </w:pPr>
      <w:r>
        <w:t>8. If an interviewer asks "what would you do next?"</w:t>
      </w:r>
    </w:p>
    <w:p>
      <w:pPr>
        <w:pStyle w:val="ListBullet"/>
      </w:pPr>
      <w:r>
        <w:t>Swap the numpy store for pgvector/FAISS and an ANN index (HNSW) past ~1M chunks.</w:t>
      </w:r>
    </w:p>
    <w:p>
      <w:pPr>
        <w:pStyle w:val="ListBullet"/>
      </w:pPr>
      <w:r>
        <w:t>Hybrid retrieval: BM25 + vector scores fused (reciprocal rank fusion).</w:t>
      </w:r>
    </w:p>
    <w:p>
      <w:pPr>
        <w:pStyle w:val="ListBullet"/>
      </w:pPr>
      <w:r>
        <w:t>Reranker (cross-encoder) on the top-20 before the top-4 cut.</w:t>
      </w:r>
    </w:p>
    <w:p>
      <w:pPr>
        <w:pStyle w:val="ListBullet"/>
      </w:pPr>
      <w:r>
        <w:t>Bigger eval set, adversarial questions (unanswerable ones — the "I don't</w:t>
      </w:r>
    </w:p>
    <w:p>
      <w:r>
        <w:t>know" path is currently untested), and human spot-checks.</w:t>
      </w:r>
    </w:p>
    <w:p>
      <w:pPr>
        <w:pStyle w:val="ListBullet"/>
      </w:pPr>
      <w:r>
        <w:t>Ingestion as a batch pipeline with incremental updates instead of full rebuilds.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